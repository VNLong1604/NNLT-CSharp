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C62" w:rsidRDefault="00B1130F">
      <w:pPr>
        <w:jc w:val="center"/>
      </w:pPr>
      <w:r>
        <w:rPr>
          <w:b/>
          <w:sz w:val="28"/>
        </w:rPr>
        <w:t>TRƯỜNG ĐẠI HỌC SÀI GÒN</w:t>
      </w:r>
    </w:p>
    <w:p w:rsidR="00B13C62" w:rsidRDefault="00B1130F">
      <w:pPr>
        <w:jc w:val="center"/>
      </w:pPr>
      <w:r>
        <w:rPr>
          <w:b/>
          <w:sz w:val="26"/>
        </w:rPr>
        <w:t>KHOA CÔNG NGHỆ THÔNG TIN</w:t>
      </w:r>
    </w:p>
    <w:p w:rsidR="00B13C62" w:rsidRDefault="00B13C62"/>
    <w:p w:rsidR="00B13C62" w:rsidRDefault="00B1130F">
      <w:pPr>
        <w:jc w:val="center"/>
      </w:pPr>
      <w:r>
        <w:rPr>
          <w:b/>
          <w:sz w:val="40"/>
        </w:rPr>
        <w:t>BÁO CÁO THỰC HÀNH</w:t>
      </w:r>
    </w:p>
    <w:p w:rsidR="00F25D6A" w:rsidRDefault="00F25D6A">
      <w:pPr>
        <w:jc w:val="center"/>
        <w:rPr>
          <w:b/>
          <w:sz w:val="40"/>
        </w:rPr>
        <w:sectPr w:rsidR="00F25D6A" w:rsidSect="00F018A3">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417" w:header="720" w:footer="720" w:gutter="0"/>
          <w:pgBorders w:offsetFrom="page">
            <w:top w:val="thinThickSmallGap" w:sz="18" w:space="24" w:color="262626" w:themeColor="text1" w:themeTint="D9"/>
            <w:left w:val="thinThickSmallGap" w:sz="18" w:space="24" w:color="262626" w:themeColor="text1" w:themeTint="D9"/>
            <w:bottom w:val="thickThinSmallGap" w:sz="18" w:space="24" w:color="262626" w:themeColor="text1" w:themeTint="D9"/>
            <w:right w:val="thickThinSmallGap" w:sz="18" w:space="24" w:color="262626" w:themeColor="text1" w:themeTint="D9"/>
          </w:pgBorders>
          <w:cols w:space="720"/>
          <w:docGrid w:linePitch="360"/>
        </w:sectPr>
      </w:pPr>
    </w:p>
    <w:p w:rsidR="00B13C62" w:rsidRDefault="00B1130F">
      <w:pPr>
        <w:jc w:val="center"/>
      </w:pPr>
      <w:r>
        <w:rPr>
          <w:b/>
          <w:sz w:val="40"/>
        </w:rPr>
        <w:t>LINQ TRONG C#</w:t>
      </w:r>
    </w:p>
    <w:p w:rsidR="00B13C62" w:rsidRDefault="00B13C62" w:rsidP="00F018A3">
      <w:pPr>
        <w:jc w:val="center"/>
      </w:pPr>
    </w:p>
    <w:p w:rsidR="00B13C62" w:rsidRPr="00F018A3" w:rsidRDefault="00B1130F" w:rsidP="00F018A3">
      <w:pPr>
        <w:jc w:val="center"/>
        <w:rPr>
          <w:b/>
          <w:sz w:val="32"/>
          <w:szCs w:val="32"/>
        </w:rPr>
      </w:pPr>
      <w:proofErr w:type="spellStart"/>
      <w:r w:rsidRPr="00F018A3">
        <w:rPr>
          <w:b/>
          <w:sz w:val="32"/>
          <w:szCs w:val="32"/>
        </w:rPr>
        <w:t>Môn</w:t>
      </w:r>
      <w:proofErr w:type="spellEnd"/>
      <w:r w:rsidRPr="00F018A3">
        <w:rPr>
          <w:b/>
          <w:sz w:val="32"/>
          <w:szCs w:val="32"/>
        </w:rPr>
        <w:t xml:space="preserve"> </w:t>
      </w:r>
      <w:proofErr w:type="spellStart"/>
      <w:r w:rsidRPr="00F018A3">
        <w:rPr>
          <w:b/>
          <w:sz w:val="32"/>
          <w:szCs w:val="32"/>
        </w:rPr>
        <w:t>học</w:t>
      </w:r>
      <w:proofErr w:type="spellEnd"/>
      <w:r w:rsidRPr="00F018A3">
        <w:rPr>
          <w:b/>
          <w:sz w:val="32"/>
          <w:szCs w:val="32"/>
        </w:rPr>
        <w:t xml:space="preserve">: </w:t>
      </w:r>
      <w:proofErr w:type="spellStart"/>
      <w:r w:rsidR="00F018A3" w:rsidRPr="00F018A3">
        <w:rPr>
          <w:b/>
          <w:sz w:val="32"/>
          <w:szCs w:val="32"/>
        </w:rPr>
        <w:t>Ngôn</w:t>
      </w:r>
      <w:proofErr w:type="spellEnd"/>
      <w:r w:rsidR="00F018A3" w:rsidRPr="00F018A3">
        <w:rPr>
          <w:b/>
          <w:sz w:val="32"/>
          <w:szCs w:val="32"/>
        </w:rPr>
        <w:t xml:space="preserve"> </w:t>
      </w:r>
      <w:proofErr w:type="spellStart"/>
      <w:r w:rsidR="00F018A3" w:rsidRPr="00F018A3">
        <w:rPr>
          <w:b/>
          <w:sz w:val="32"/>
          <w:szCs w:val="32"/>
        </w:rPr>
        <w:t>ngữ</w:t>
      </w:r>
      <w:proofErr w:type="spellEnd"/>
      <w:r w:rsidR="00F018A3" w:rsidRPr="00F018A3">
        <w:rPr>
          <w:b/>
          <w:sz w:val="32"/>
          <w:szCs w:val="32"/>
        </w:rPr>
        <w:t xml:space="preserve"> </w:t>
      </w:r>
      <w:proofErr w:type="spellStart"/>
      <w:r w:rsidR="00F018A3" w:rsidRPr="00F018A3">
        <w:rPr>
          <w:b/>
          <w:sz w:val="32"/>
          <w:szCs w:val="32"/>
        </w:rPr>
        <w:t>lập</w:t>
      </w:r>
      <w:proofErr w:type="spellEnd"/>
      <w:r w:rsidR="00F018A3" w:rsidRPr="00F018A3">
        <w:rPr>
          <w:b/>
          <w:sz w:val="32"/>
          <w:szCs w:val="32"/>
        </w:rPr>
        <w:t xml:space="preserve"> </w:t>
      </w:r>
      <w:proofErr w:type="spellStart"/>
      <w:r w:rsidR="00F018A3" w:rsidRPr="00F018A3">
        <w:rPr>
          <w:b/>
          <w:sz w:val="32"/>
          <w:szCs w:val="32"/>
        </w:rPr>
        <w:t>trình</w:t>
      </w:r>
      <w:proofErr w:type="spellEnd"/>
      <w:r w:rsidR="00F018A3" w:rsidRPr="00F018A3">
        <w:rPr>
          <w:b/>
          <w:sz w:val="32"/>
          <w:szCs w:val="32"/>
        </w:rPr>
        <w:t xml:space="preserve"> C Sharp</w:t>
      </w:r>
    </w:p>
    <w:p w:rsidR="00F018A3" w:rsidRDefault="00F018A3" w:rsidP="00F018A3">
      <w:pPr>
        <w:jc w:val="right"/>
      </w:pPr>
    </w:p>
    <w:p w:rsidR="00F018A3" w:rsidRDefault="00F018A3" w:rsidP="00F018A3">
      <w:pPr>
        <w:jc w:val="right"/>
      </w:pPr>
    </w:p>
    <w:p w:rsidR="00F018A3" w:rsidRDefault="00F018A3" w:rsidP="00F018A3">
      <w:pPr>
        <w:jc w:val="right"/>
      </w:pPr>
    </w:p>
    <w:p w:rsidR="00B13C62" w:rsidRPr="00F018A3" w:rsidRDefault="00B1130F" w:rsidP="00F018A3">
      <w:pPr>
        <w:jc w:val="right"/>
        <w:rPr>
          <w:sz w:val="28"/>
          <w:szCs w:val="28"/>
        </w:rPr>
      </w:pPr>
      <w:proofErr w:type="spellStart"/>
      <w:r w:rsidRPr="00F018A3">
        <w:rPr>
          <w:sz w:val="28"/>
          <w:szCs w:val="28"/>
        </w:rPr>
        <w:t>Sinh</w:t>
      </w:r>
      <w:proofErr w:type="spellEnd"/>
      <w:r w:rsidRPr="00F018A3">
        <w:rPr>
          <w:sz w:val="28"/>
          <w:szCs w:val="28"/>
        </w:rPr>
        <w:t xml:space="preserve"> </w:t>
      </w:r>
      <w:proofErr w:type="spellStart"/>
      <w:r w:rsidRPr="00F018A3">
        <w:rPr>
          <w:sz w:val="28"/>
          <w:szCs w:val="28"/>
        </w:rPr>
        <w:t>viên</w:t>
      </w:r>
      <w:proofErr w:type="spellEnd"/>
      <w:r w:rsidRPr="00F018A3">
        <w:rPr>
          <w:sz w:val="28"/>
          <w:szCs w:val="28"/>
        </w:rPr>
        <w:t xml:space="preserve">: </w:t>
      </w:r>
      <w:proofErr w:type="spellStart"/>
      <w:r w:rsidR="00F018A3" w:rsidRPr="00F018A3">
        <w:rPr>
          <w:sz w:val="28"/>
          <w:szCs w:val="28"/>
        </w:rPr>
        <w:t>Võ</w:t>
      </w:r>
      <w:proofErr w:type="spellEnd"/>
      <w:r w:rsidR="00F018A3" w:rsidRPr="00F018A3">
        <w:rPr>
          <w:sz w:val="28"/>
          <w:szCs w:val="28"/>
        </w:rPr>
        <w:t xml:space="preserve"> </w:t>
      </w:r>
      <w:proofErr w:type="spellStart"/>
      <w:r w:rsidR="00F018A3" w:rsidRPr="00F018A3">
        <w:rPr>
          <w:sz w:val="28"/>
          <w:szCs w:val="28"/>
        </w:rPr>
        <w:t>Nhật</w:t>
      </w:r>
      <w:proofErr w:type="spellEnd"/>
      <w:r w:rsidR="00F018A3" w:rsidRPr="00F018A3">
        <w:rPr>
          <w:sz w:val="28"/>
          <w:szCs w:val="28"/>
        </w:rPr>
        <w:t xml:space="preserve"> Long</w:t>
      </w:r>
    </w:p>
    <w:p w:rsidR="00B13C62" w:rsidRPr="00F018A3" w:rsidRDefault="00B1130F" w:rsidP="00F018A3">
      <w:pPr>
        <w:jc w:val="right"/>
        <w:rPr>
          <w:sz w:val="28"/>
          <w:szCs w:val="28"/>
        </w:rPr>
      </w:pPr>
      <w:r w:rsidRPr="00F018A3">
        <w:rPr>
          <w:sz w:val="28"/>
          <w:szCs w:val="28"/>
        </w:rPr>
        <w:t xml:space="preserve">MSSV: </w:t>
      </w:r>
      <w:r w:rsidR="00F018A3" w:rsidRPr="00F018A3">
        <w:rPr>
          <w:sz w:val="28"/>
          <w:szCs w:val="28"/>
        </w:rPr>
        <w:t>3124411156</w:t>
      </w:r>
    </w:p>
    <w:p w:rsidR="00B13C62" w:rsidRPr="00F018A3" w:rsidRDefault="00F018A3" w:rsidP="00F018A3">
      <w:pPr>
        <w:jc w:val="right"/>
        <w:rPr>
          <w:sz w:val="28"/>
          <w:szCs w:val="28"/>
        </w:rPr>
      </w:pPr>
      <w:proofErr w:type="spellStart"/>
      <w:r w:rsidRPr="00F018A3">
        <w:rPr>
          <w:sz w:val="28"/>
          <w:szCs w:val="28"/>
        </w:rPr>
        <w:t>Lớp</w:t>
      </w:r>
      <w:proofErr w:type="spellEnd"/>
      <w:r w:rsidRPr="00F018A3">
        <w:rPr>
          <w:sz w:val="28"/>
          <w:szCs w:val="28"/>
        </w:rPr>
        <w:t>: DCT124C6</w:t>
      </w:r>
    </w:p>
    <w:p w:rsidR="00B13C62" w:rsidRPr="00F018A3" w:rsidRDefault="00B13C62">
      <w:pPr>
        <w:jc w:val="center"/>
        <w:rPr>
          <w:sz w:val="28"/>
          <w:szCs w:val="28"/>
        </w:rPr>
      </w:pPr>
    </w:p>
    <w:p w:rsidR="00B13C62" w:rsidRDefault="00B13C62"/>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F018A3" w:rsidRDefault="00F018A3">
      <w:pPr>
        <w:jc w:val="center"/>
      </w:pPr>
    </w:p>
    <w:p w:rsidR="00ED548F" w:rsidRDefault="00ED548F">
      <w:pPr>
        <w:jc w:val="center"/>
        <w:sectPr w:rsidR="00ED548F" w:rsidSect="00F018A3">
          <w:type w:val="continuous"/>
          <w:pgSz w:w="12240" w:h="15840"/>
          <w:pgMar w:top="1134" w:right="1134" w:bottom="1134" w:left="1417" w:header="720" w:footer="720" w:gutter="0"/>
          <w:pgBorders>
            <w:top w:val="thickThinSmallGap" w:sz="18" w:space="1" w:color="auto"/>
            <w:left w:val="thickThinSmallGap" w:sz="18" w:space="4" w:color="auto"/>
            <w:bottom w:val="thinThickSmallGap" w:sz="18" w:space="1" w:color="auto"/>
            <w:right w:val="thinThickSmallGap" w:sz="18" w:space="4" w:color="auto"/>
          </w:pgBorders>
          <w:cols w:space="720"/>
          <w:docGrid w:linePitch="360"/>
        </w:sectPr>
      </w:pPr>
      <w:r>
        <w:t xml:space="preserve">TP. </w:t>
      </w:r>
      <w:proofErr w:type="spellStart"/>
      <w:r>
        <w:t>Hồ</w:t>
      </w:r>
      <w:proofErr w:type="spellEnd"/>
      <w:r>
        <w:t xml:space="preserve"> </w:t>
      </w:r>
      <w:proofErr w:type="spellStart"/>
      <w:r>
        <w:t>Chí</w:t>
      </w:r>
      <w:proofErr w:type="spellEnd"/>
      <w:r>
        <w:t xml:space="preserve"> Minh, </w:t>
      </w:r>
      <w:proofErr w:type="spellStart"/>
      <w:r>
        <w:t>năm</w:t>
      </w:r>
      <w:proofErr w:type="spellEnd"/>
      <w:r>
        <w:t xml:space="preserve"> 2026</w:t>
      </w:r>
    </w:p>
    <w:p w:rsidR="00F018A3" w:rsidRPr="00980F3F" w:rsidRDefault="00F018A3" w:rsidP="00F25D6A">
      <w:pPr>
        <w:rPr>
          <w:rFonts w:cs="Times New Roman"/>
          <w:sz w:val="28"/>
          <w:szCs w:val="28"/>
        </w:rPr>
        <w:sectPr w:rsidR="00F018A3" w:rsidRPr="00980F3F" w:rsidSect="00ED548F">
          <w:headerReference w:type="default" r:id="rId14"/>
          <w:pgSz w:w="12240" w:h="15840"/>
          <w:pgMar w:top="1134" w:right="1134" w:bottom="1134" w:left="1417" w:header="720" w:footer="720" w:gutter="0"/>
          <w:cols w:space="720"/>
          <w:docGrid w:linePitch="360"/>
        </w:sectPr>
      </w:pPr>
    </w:p>
    <w:p w:rsidR="00B13C62" w:rsidRPr="00980F3F" w:rsidRDefault="00B1130F" w:rsidP="00F25D6A">
      <w:pPr>
        <w:rPr>
          <w:rFonts w:cs="Times New Roman"/>
          <w:sz w:val="28"/>
          <w:szCs w:val="28"/>
        </w:rPr>
      </w:pPr>
      <w:proofErr w:type="spellStart"/>
      <w:r w:rsidRPr="00980F3F">
        <w:rPr>
          <w:rFonts w:cs="Times New Roman"/>
          <w:sz w:val="28"/>
          <w:szCs w:val="28"/>
        </w:rPr>
        <w:t>Bài</w:t>
      </w:r>
      <w:proofErr w:type="spellEnd"/>
      <w:r w:rsidRPr="00980F3F">
        <w:rPr>
          <w:rFonts w:cs="Times New Roman"/>
          <w:sz w:val="28"/>
          <w:szCs w:val="28"/>
        </w:rPr>
        <w:t xml:space="preserve"> 2.1 – </w:t>
      </w:r>
      <w:proofErr w:type="spellStart"/>
      <w:r w:rsidRPr="00980F3F">
        <w:rPr>
          <w:rFonts w:cs="Times New Roman"/>
          <w:sz w:val="28"/>
          <w:szCs w:val="28"/>
        </w:rPr>
        <w:t>Truy</w:t>
      </w:r>
      <w:proofErr w:type="spellEnd"/>
      <w:r w:rsidRPr="00980F3F">
        <w:rPr>
          <w:rFonts w:cs="Times New Roman"/>
          <w:sz w:val="28"/>
          <w:szCs w:val="28"/>
        </w:rPr>
        <w:t xml:space="preserve"> vấn mảng số</w:t>
      </w:r>
    </w:p>
    <w:p w:rsidR="00B13C62" w:rsidRPr="00980F3F" w:rsidRDefault="00B1130F">
      <w:pPr>
        <w:rPr>
          <w:rFonts w:cs="Times New Roman"/>
        </w:rPr>
      </w:pPr>
      <w:r w:rsidRPr="00980F3F">
        <w:rPr>
          <w:rFonts w:cs="Times New Roman"/>
        </w:rPr>
        <w:t>Dữ liệu sử dụng:</w:t>
      </w:r>
    </w:p>
    <w:tbl>
      <w:tblPr>
        <w:tblW w:w="0" w:type="auto"/>
        <w:jc w:val="center"/>
        <w:tblLook w:val="04A0" w:firstRow="1" w:lastRow="0" w:firstColumn="1" w:lastColumn="0" w:noHBand="0" w:noVBand="1"/>
      </w:tblPr>
      <w:tblGrid>
        <w:gridCol w:w="9689"/>
      </w:tblGrid>
      <w:tr w:rsidR="00B13C62" w:rsidRPr="00980F3F">
        <w:trPr>
          <w:jc w:val="center"/>
        </w:trPr>
        <w:tc>
          <w:tcPr>
            <w:tcW w:w="9689" w:type="dxa"/>
          </w:tcPr>
          <w:p w:rsidR="00B13C62" w:rsidRPr="00980F3F" w:rsidRDefault="00B1130F">
            <w:pPr>
              <w:rPr>
                <w:rFonts w:cs="Times New Roman"/>
              </w:rPr>
            </w:pPr>
            <w:r w:rsidRPr="00980F3F">
              <w:rPr>
                <w:rFonts w:eastAsia="Consolas" w:cs="Times New Roman"/>
                <w:sz w:val="18"/>
              </w:rPr>
              <w:t>int[] mangSo = { 50, 42, 16, 3, 9, 8, 12, 7, 24, 0 };</w:t>
            </w:r>
          </w:p>
        </w:tc>
      </w:tr>
    </w:tbl>
    <w:p w:rsidR="00B13C62" w:rsidRPr="00980F3F" w:rsidRDefault="00B1130F">
      <w:pPr>
        <w:rPr>
          <w:rFonts w:cs="Times New Roman"/>
        </w:rPr>
      </w:pPr>
      <w:r w:rsidRPr="00980F3F">
        <w:rPr>
          <w:rFonts w:cs="Times New Roman"/>
        </w:rPr>
        <w:t>Yêu cầu:</w:t>
      </w:r>
    </w:p>
    <w:p w:rsidR="00B13C62" w:rsidRPr="00980F3F" w:rsidRDefault="00B1130F">
      <w:pPr>
        <w:pStyle w:val="ListBullet"/>
        <w:rPr>
          <w:rFonts w:cs="Times New Roman"/>
        </w:rPr>
      </w:pPr>
      <w:r w:rsidRPr="00980F3F">
        <w:rPr>
          <w:rFonts w:cs="Times New Roman"/>
        </w:rPr>
        <w:t>a) Lấy các số chia hết cho cả 4 và 3.</w:t>
      </w:r>
    </w:p>
    <w:p w:rsidR="00B13C62" w:rsidRPr="00980F3F" w:rsidRDefault="00B1130F">
      <w:pPr>
        <w:pStyle w:val="ListBullet"/>
        <w:rPr>
          <w:rFonts w:cs="Times New Roman"/>
        </w:rPr>
      </w:pPr>
      <w:r w:rsidRPr="00980F3F">
        <w:rPr>
          <w:rFonts w:cs="Times New Roman"/>
        </w:rPr>
        <w:t>b) Lấy các số nhỏ hơn hoặc bằng 3.</w:t>
      </w:r>
    </w:p>
    <w:p w:rsidR="00B13C62" w:rsidRPr="00980F3F" w:rsidRDefault="00B1130F">
      <w:pPr>
        <w:pStyle w:val="ListBullet"/>
        <w:rPr>
          <w:rFonts w:cs="Times New Roman"/>
        </w:rPr>
      </w:pPr>
      <w:r w:rsidRPr="00980F3F">
        <w:rPr>
          <w:rFonts w:cs="Times New Roman"/>
        </w:rPr>
        <w:t>c) Số chẵn chia đôi, số lẻ giữ nguyên.</w:t>
      </w:r>
    </w:p>
    <w:p w:rsidR="00B13C62" w:rsidRPr="00980F3F" w:rsidRDefault="00B1130F">
      <w:pPr>
        <w:rPr>
          <w:rFonts w:cs="Times New Roman"/>
        </w:rPr>
      </w:pPr>
      <w:r w:rsidRPr="00980F3F">
        <w:rPr>
          <w:rFonts w:cs="Times New Roman"/>
        </w:rPr>
        <w:t>Kỹ thuật LINQ sử dụng: Where và Select.</w:t>
      </w:r>
    </w:p>
    <w:p w:rsidR="00B13C62" w:rsidRPr="00980F3F" w:rsidRDefault="00B1130F">
      <w:pPr>
        <w:rPr>
          <w:rFonts w:cs="Times New Roman"/>
        </w:rPr>
      </w:pPr>
      <w:r w:rsidRPr="00980F3F">
        <w:rPr>
          <w:rFonts w:cs="Times New Roman"/>
        </w:rPr>
        <w:t>Kết quả dự kiến câu c: 25 21 8 3 9 4 6 7 12 0.</w:t>
      </w:r>
    </w:p>
    <w:p w:rsidR="00B13C62" w:rsidRPr="00980F3F" w:rsidRDefault="002B10A7">
      <w:pPr>
        <w:spacing w:after="0"/>
        <w:rPr>
          <w:rFonts w:cs="Times New Roman"/>
        </w:rPr>
      </w:pPr>
      <w:r w:rsidRPr="002B10A7">
        <w:rPr>
          <w:rFonts w:cs="Times New Roman"/>
        </w:rPr>
        <w:drawing>
          <wp:inline distT="0" distB="0" distL="0" distR="0" wp14:anchorId="5CC69CF9" wp14:editId="5D1208B7">
            <wp:extent cx="4442845" cy="182133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2845" cy="1821338"/>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p>
    <w:p w:rsidR="00B13C62" w:rsidRPr="002B10A7" w:rsidRDefault="00B1130F" w:rsidP="002B10A7">
      <w:pPr>
        <w:spacing w:after="0"/>
        <w:rPr>
          <w:rFonts w:cs="Times New Roman"/>
        </w:rPr>
      </w:pPr>
      <w:r w:rsidRPr="00980F3F">
        <w:rPr>
          <w:rFonts w:cs="Times New Roman"/>
        </w:rPr>
        <w:t xml:space="preserve"> </w:t>
      </w:r>
      <w:proofErr w:type="spellStart"/>
      <w:r w:rsidRPr="00980F3F">
        <w:rPr>
          <w:rFonts w:cs="Times New Roman"/>
          <w:sz w:val="28"/>
          <w:szCs w:val="28"/>
        </w:rPr>
        <w:t>Bài</w:t>
      </w:r>
      <w:proofErr w:type="spellEnd"/>
      <w:r w:rsidRPr="00980F3F">
        <w:rPr>
          <w:rFonts w:cs="Times New Roman"/>
          <w:sz w:val="28"/>
          <w:szCs w:val="28"/>
        </w:rPr>
        <w:t xml:space="preserve"> 2.2 – </w:t>
      </w:r>
      <w:proofErr w:type="spellStart"/>
      <w:r w:rsidRPr="00980F3F">
        <w:rPr>
          <w:rFonts w:cs="Times New Roman"/>
          <w:sz w:val="28"/>
          <w:szCs w:val="28"/>
        </w:rPr>
        <w:t>Truy</w:t>
      </w:r>
      <w:proofErr w:type="spellEnd"/>
      <w:r w:rsidRPr="00980F3F">
        <w:rPr>
          <w:rFonts w:cs="Times New Roman"/>
          <w:sz w:val="28"/>
          <w:szCs w:val="28"/>
        </w:rPr>
        <w:t xml:space="preserve"> vấn mảng chuỗi</w:t>
      </w:r>
    </w:p>
    <w:p w:rsidR="00B13C62" w:rsidRPr="00980F3F" w:rsidRDefault="00B1130F">
      <w:pPr>
        <w:rPr>
          <w:rFonts w:cs="Times New Roman"/>
        </w:rPr>
      </w:pPr>
      <w:r w:rsidRPr="00980F3F">
        <w:rPr>
          <w:rFonts w:cs="Times New Roman"/>
        </w:rPr>
        <w:t>Dữ liệu gồm các từ trong câu thơ:</w:t>
      </w:r>
    </w:p>
    <w:tbl>
      <w:tblPr>
        <w:tblW w:w="0" w:type="auto"/>
        <w:jc w:val="center"/>
        <w:tblLook w:val="04A0" w:firstRow="1" w:lastRow="0" w:firstColumn="1" w:lastColumn="0" w:noHBand="0" w:noVBand="1"/>
      </w:tblPr>
      <w:tblGrid>
        <w:gridCol w:w="9689"/>
      </w:tblGrid>
      <w:tr w:rsidR="00B13C62" w:rsidRPr="00980F3F">
        <w:trPr>
          <w:jc w:val="center"/>
        </w:trPr>
        <w:tc>
          <w:tcPr>
            <w:tcW w:w="9689" w:type="dxa"/>
          </w:tcPr>
          <w:p w:rsidR="00B13C62" w:rsidRPr="00980F3F" w:rsidRDefault="00B1130F">
            <w:pPr>
              <w:rPr>
                <w:rFonts w:cs="Times New Roman"/>
              </w:rPr>
            </w:pPr>
            <w:r w:rsidRPr="00980F3F">
              <w:rPr>
                <w:rFonts w:eastAsia="Consolas" w:cs="Times New Roman"/>
                <w:sz w:val="18"/>
              </w:rPr>
              <w:t>string[] mangChuoi = { "đầu", "lòng", "hai", "ả", "tố", "nga", "Thúy", "Kiều", "là", "chị", "em", "là", "Thúy", "Vân" };</w:t>
            </w:r>
          </w:p>
        </w:tc>
      </w:tr>
    </w:tbl>
    <w:p w:rsidR="00B13C62" w:rsidRPr="00980F3F" w:rsidRDefault="00B1130F">
      <w:pPr>
        <w:rPr>
          <w:rFonts w:cs="Times New Roman"/>
        </w:rPr>
      </w:pPr>
      <w:r w:rsidRPr="00980F3F">
        <w:rPr>
          <w:rFonts w:cs="Times New Roman"/>
        </w:rPr>
        <w:t>Yêu cầu:</w:t>
      </w:r>
    </w:p>
    <w:p w:rsidR="00B13C62" w:rsidRPr="00980F3F" w:rsidRDefault="00B1130F">
      <w:pPr>
        <w:pStyle w:val="ListBullet"/>
        <w:rPr>
          <w:rFonts w:cs="Times New Roman"/>
        </w:rPr>
      </w:pPr>
      <w:r w:rsidRPr="00980F3F">
        <w:rPr>
          <w:rFonts w:cs="Times New Roman"/>
        </w:rPr>
        <w:t>a) Lọc chuỗi có 4 ký tự và sắp xếp theo ký tự đầu.</w:t>
      </w:r>
    </w:p>
    <w:p w:rsidR="00B13C62" w:rsidRPr="00980F3F" w:rsidRDefault="00B1130F">
      <w:pPr>
        <w:pStyle w:val="ListBullet"/>
        <w:rPr>
          <w:rFonts w:cs="Times New Roman"/>
        </w:rPr>
      </w:pPr>
      <w:r w:rsidRPr="00980F3F">
        <w:rPr>
          <w:rFonts w:cs="Times New Roman"/>
        </w:rPr>
        <w:t>b) Chuyển mỗi chuỗi thành dạng chữ thường - chữ hoa.</w:t>
      </w:r>
    </w:p>
    <w:p w:rsidR="00B13C62" w:rsidRPr="00980F3F" w:rsidRDefault="00B1130F">
      <w:pPr>
        <w:pStyle w:val="ListBullet"/>
        <w:rPr>
          <w:rFonts w:cs="Times New Roman"/>
        </w:rPr>
      </w:pPr>
      <w:r w:rsidRPr="00980F3F">
        <w:rPr>
          <w:rFonts w:cs="Times New Roman"/>
        </w:rPr>
        <w:t>c) Lấy các chuỗi có chứa ký tự 'u'.</w:t>
      </w:r>
    </w:p>
    <w:p w:rsidR="00B13C62" w:rsidRPr="00980F3F" w:rsidRDefault="00B1130F">
      <w:pPr>
        <w:pStyle w:val="ListBullet"/>
        <w:rPr>
          <w:rFonts w:cs="Times New Roman"/>
        </w:rPr>
      </w:pPr>
      <w:r w:rsidRPr="00980F3F">
        <w:rPr>
          <w:rFonts w:cs="Times New Roman"/>
        </w:rPr>
        <w:t>d) Lấy các chuỗi bắt đầu bằng chữ in hoa.</w:t>
      </w:r>
    </w:p>
    <w:p w:rsidR="00B13C62" w:rsidRPr="00980F3F" w:rsidRDefault="002B10A7">
      <w:pPr>
        <w:spacing w:after="0"/>
        <w:rPr>
          <w:rFonts w:cs="Times New Roman"/>
        </w:rPr>
      </w:pPr>
      <w:r w:rsidRPr="002B10A7">
        <w:rPr>
          <w:rFonts w:cs="Times New Roman"/>
        </w:rPr>
        <w:lastRenderedPageBreak/>
        <w:drawing>
          <wp:inline distT="0" distB="0" distL="0" distR="0" wp14:anchorId="0F66EFFF" wp14:editId="2FBBCA38">
            <wp:extent cx="6152515" cy="3102610"/>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3102610"/>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p>
    <w:p w:rsidR="00B13C62" w:rsidRPr="002B10A7" w:rsidRDefault="00B1130F" w:rsidP="002B10A7">
      <w:pPr>
        <w:spacing w:after="0"/>
        <w:rPr>
          <w:rFonts w:cs="Times New Roman"/>
        </w:rPr>
      </w:pPr>
      <w:r w:rsidRPr="00980F3F">
        <w:rPr>
          <w:rFonts w:cs="Times New Roman"/>
        </w:rPr>
        <w:t xml:space="preserve"> </w:t>
      </w:r>
      <w:proofErr w:type="spellStart"/>
      <w:r w:rsidRPr="00980F3F">
        <w:rPr>
          <w:rFonts w:cs="Times New Roman"/>
          <w:sz w:val="28"/>
          <w:szCs w:val="28"/>
        </w:rPr>
        <w:t>Bài</w:t>
      </w:r>
      <w:proofErr w:type="spellEnd"/>
      <w:r w:rsidRPr="00980F3F">
        <w:rPr>
          <w:rFonts w:cs="Times New Roman"/>
          <w:sz w:val="28"/>
          <w:szCs w:val="28"/>
        </w:rPr>
        <w:t xml:space="preserve"> 3.1 – Aggregate trên mảng số</w:t>
      </w:r>
    </w:p>
    <w:tbl>
      <w:tblPr>
        <w:tblW w:w="0" w:type="auto"/>
        <w:jc w:val="center"/>
        <w:tblLook w:val="04A0" w:firstRow="1" w:lastRow="0" w:firstColumn="1" w:lastColumn="0" w:noHBand="0" w:noVBand="1"/>
      </w:tblPr>
      <w:tblGrid>
        <w:gridCol w:w="9689"/>
      </w:tblGrid>
      <w:tr w:rsidR="00B13C62" w:rsidRPr="00980F3F">
        <w:trPr>
          <w:jc w:val="center"/>
        </w:trPr>
        <w:tc>
          <w:tcPr>
            <w:tcW w:w="9689" w:type="dxa"/>
          </w:tcPr>
          <w:p w:rsidR="00B13C62" w:rsidRPr="00980F3F" w:rsidRDefault="00B1130F">
            <w:pPr>
              <w:rPr>
                <w:rFonts w:cs="Times New Roman"/>
              </w:rPr>
            </w:pPr>
            <w:r w:rsidRPr="00980F3F">
              <w:rPr>
                <w:rFonts w:eastAsia="Consolas" w:cs="Times New Roman"/>
                <w:sz w:val="18"/>
              </w:rPr>
              <w:t>int[] mangSo = { 50, 42, 12, 3, 9, 8, 1, 50, 3, 42, 85 };</w:t>
            </w:r>
          </w:p>
        </w:tc>
      </w:tr>
    </w:tbl>
    <w:p w:rsidR="00B13C62" w:rsidRPr="00980F3F" w:rsidRDefault="00B1130F">
      <w:pPr>
        <w:rPr>
          <w:rFonts w:cs="Times New Roman"/>
        </w:rPr>
      </w:pPr>
      <w:r w:rsidRPr="00980F3F">
        <w:rPr>
          <w:rFonts w:cs="Times New Roman"/>
        </w:rPr>
        <w:t>Yêu cầu:</w:t>
      </w:r>
    </w:p>
    <w:p w:rsidR="00B13C62" w:rsidRPr="00980F3F" w:rsidRDefault="00B1130F">
      <w:pPr>
        <w:pStyle w:val="ListBullet"/>
        <w:rPr>
          <w:rFonts w:cs="Times New Roman"/>
        </w:rPr>
      </w:pPr>
      <w:r w:rsidRPr="00980F3F">
        <w:rPr>
          <w:rFonts w:cs="Times New Roman"/>
        </w:rPr>
        <w:t>a) Đếm tổng số phần tử, số chẵn và số lẻ.</w:t>
      </w:r>
    </w:p>
    <w:p w:rsidR="00B13C62" w:rsidRPr="00980F3F" w:rsidRDefault="00B1130F">
      <w:pPr>
        <w:pStyle w:val="ListBullet"/>
        <w:rPr>
          <w:rFonts w:cs="Times New Roman"/>
        </w:rPr>
      </w:pPr>
      <w:r w:rsidRPr="00980F3F">
        <w:rPr>
          <w:rFonts w:cs="Times New Roman"/>
        </w:rPr>
        <w:t>b) Tính tổng, giá trị lớn nhất và nhỏ nhất.</w:t>
      </w:r>
    </w:p>
    <w:p w:rsidR="00B13C62" w:rsidRPr="00980F3F" w:rsidRDefault="00B1130F">
      <w:pPr>
        <w:pStyle w:val="ListBullet"/>
        <w:rPr>
          <w:rFonts w:cs="Times New Roman"/>
        </w:rPr>
      </w:pPr>
      <w:r w:rsidRPr="00980F3F">
        <w:rPr>
          <w:rFonts w:cs="Times New Roman"/>
        </w:rPr>
        <w:t>c) Đếm số lượng phần tử không trùng nhau.</w:t>
      </w:r>
    </w:p>
    <w:p w:rsidR="00B13C62" w:rsidRPr="00980F3F" w:rsidRDefault="00B1130F">
      <w:pPr>
        <w:pStyle w:val="ListBullet"/>
        <w:rPr>
          <w:rFonts w:cs="Times New Roman"/>
        </w:rPr>
      </w:pPr>
      <w:r w:rsidRPr="00980F3F">
        <w:rPr>
          <w:rFonts w:cs="Times New Roman"/>
        </w:rPr>
        <w:t>d) Nhóm các phần tử theo số dư khi chia cho 5.</w:t>
      </w:r>
    </w:p>
    <w:p w:rsidR="00B13C62" w:rsidRPr="00980F3F" w:rsidRDefault="002B10A7">
      <w:pPr>
        <w:spacing w:after="0"/>
        <w:rPr>
          <w:rFonts w:cs="Times New Roman"/>
        </w:rPr>
      </w:pPr>
      <w:r w:rsidRPr="002B10A7">
        <w:rPr>
          <w:rFonts w:cs="Times New Roman"/>
        </w:rPr>
        <w:drawing>
          <wp:inline distT="0" distB="0" distL="0" distR="0" wp14:anchorId="6B9EC865" wp14:editId="599B396B">
            <wp:extent cx="6152515" cy="261048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15" cy="2610485"/>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lastRenderedPageBreak/>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rsidP="00980F3F">
      <w:pPr>
        <w:rPr>
          <w:rFonts w:cs="Times New Roman"/>
          <w:sz w:val="28"/>
          <w:szCs w:val="28"/>
        </w:rPr>
      </w:pPr>
      <w:proofErr w:type="spellStart"/>
      <w:r w:rsidRPr="00980F3F">
        <w:rPr>
          <w:rFonts w:cs="Times New Roman"/>
          <w:sz w:val="28"/>
          <w:szCs w:val="28"/>
        </w:rPr>
        <w:t>Bài</w:t>
      </w:r>
      <w:proofErr w:type="spellEnd"/>
      <w:r w:rsidRPr="00980F3F">
        <w:rPr>
          <w:rFonts w:cs="Times New Roman"/>
          <w:sz w:val="28"/>
          <w:szCs w:val="28"/>
        </w:rPr>
        <w:t xml:space="preserve"> 3.2 – Aggregate trên chuỗi</w:t>
      </w:r>
    </w:p>
    <w:tbl>
      <w:tblPr>
        <w:tblW w:w="0" w:type="auto"/>
        <w:jc w:val="center"/>
        <w:tblLook w:val="04A0" w:firstRow="1" w:lastRow="0" w:firstColumn="1" w:lastColumn="0" w:noHBand="0" w:noVBand="1"/>
      </w:tblPr>
      <w:tblGrid>
        <w:gridCol w:w="9689"/>
      </w:tblGrid>
      <w:tr w:rsidR="00B13C62" w:rsidRPr="00980F3F">
        <w:trPr>
          <w:jc w:val="center"/>
        </w:trPr>
        <w:tc>
          <w:tcPr>
            <w:tcW w:w="9689" w:type="dxa"/>
          </w:tcPr>
          <w:p w:rsidR="00B13C62" w:rsidRPr="00980F3F" w:rsidRDefault="00B1130F">
            <w:pPr>
              <w:rPr>
                <w:rFonts w:cs="Times New Roman"/>
              </w:rPr>
            </w:pPr>
            <w:r w:rsidRPr="00980F3F">
              <w:rPr>
                <w:rFonts w:eastAsia="Consolas" w:cs="Times New Roman"/>
                <w:sz w:val="18"/>
              </w:rPr>
              <w:t>string[] mangMonAn = { "Bún bò Huế", "Hủ tiếu heo", "Bánh canh", "Bánh mì", "Nước Cà phê", "Mì quảng", "Cơm tấm", "Nước Chanh dây", "Mì xào", "Bún riêu", "Bánh cuốn", "Mì gói", "Bún chả", "Hủ tiếu Nam vang" };</w:t>
            </w:r>
          </w:p>
        </w:tc>
      </w:tr>
    </w:tbl>
    <w:p w:rsidR="00B13C62" w:rsidRPr="00980F3F" w:rsidRDefault="00B1130F">
      <w:pPr>
        <w:rPr>
          <w:rFonts w:cs="Times New Roman"/>
        </w:rPr>
      </w:pPr>
      <w:r w:rsidRPr="00980F3F">
        <w:rPr>
          <w:rFonts w:cs="Times New Roman"/>
        </w:rPr>
        <w:t>Yêu cầu:</w:t>
      </w:r>
    </w:p>
    <w:p w:rsidR="00B13C62" w:rsidRPr="00980F3F" w:rsidRDefault="00B1130F">
      <w:pPr>
        <w:pStyle w:val="ListBullet"/>
        <w:rPr>
          <w:rFonts w:cs="Times New Roman"/>
        </w:rPr>
      </w:pPr>
      <w:r w:rsidRPr="00980F3F">
        <w:rPr>
          <w:rFonts w:cs="Times New Roman"/>
        </w:rPr>
        <w:t>a) Tìm món ăn ngắn nhất và dài nhất.</w:t>
      </w:r>
    </w:p>
    <w:p w:rsidR="00B13C62" w:rsidRPr="00980F3F" w:rsidRDefault="00B1130F">
      <w:pPr>
        <w:pStyle w:val="ListBullet"/>
        <w:rPr>
          <w:rFonts w:cs="Times New Roman"/>
        </w:rPr>
      </w:pPr>
      <w:r w:rsidRPr="00980F3F">
        <w:rPr>
          <w:rFonts w:cs="Times New Roman"/>
        </w:rPr>
        <w:t>b) Nhóm các món ăn theo từ đầu tiên.</w:t>
      </w:r>
    </w:p>
    <w:p w:rsidR="00B13C62" w:rsidRPr="00980F3F" w:rsidRDefault="00B1130F">
      <w:pPr>
        <w:pStyle w:val="ListBullet"/>
        <w:rPr>
          <w:rFonts w:cs="Times New Roman"/>
        </w:rPr>
      </w:pPr>
      <w:r w:rsidRPr="00980F3F">
        <w:rPr>
          <w:rFonts w:cs="Times New Roman"/>
        </w:rPr>
        <w:t>c) Đếm số món có từ đầu tiên là 'Bánh'.</w:t>
      </w:r>
    </w:p>
    <w:p w:rsidR="00B13C62" w:rsidRPr="00980F3F" w:rsidRDefault="002B10A7">
      <w:pPr>
        <w:spacing w:after="0"/>
        <w:rPr>
          <w:rFonts w:cs="Times New Roman"/>
        </w:rPr>
      </w:pPr>
      <w:r w:rsidRPr="002B10A7">
        <w:rPr>
          <w:rFonts w:cs="Times New Roman"/>
        </w:rPr>
        <w:drawing>
          <wp:inline distT="0" distB="0" distL="0" distR="0" wp14:anchorId="1B031375" wp14:editId="56BC7A64">
            <wp:extent cx="6152515" cy="4775835"/>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4775835"/>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t xml:space="preserve"> </w:t>
      </w:r>
    </w:p>
    <w:p w:rsidR="00B13C62" w:rsidRPr="00980F3F" w:rsidRDefault="00B1130F">
      <w:pPr>
        <w:spacing w:after="0"/>
        <w:rPr>
          <w:rFonts w:cs="Times New Roman"/>
        </w:rPr>
      </w:pPr>
      <w:r w:rsidRPr="00980F3F">
        <w:rPr>
          <w:rFonts w:cs="Times New Roman"/>
        </w:rPr>
        <w:lastRenderedPageBreak/>
        <w:t xml:space="preserve"> </w:t>
      </w:r>
    </w:p>
    <w:p w:rsidR="00B13C62" w:rsidRPr="00980F3F" w:rsidRDefault="00B1130F" w:rsidP="00980F3F">
      <w:pPr>
        <w:rPr>
          <w:rFonts w:cs="Times New Roman"/>
          <w:sz w:val="28"/>
          <w:szCs w:val="28"/>
        </w:rPr>
      </w:pPr>
      <w:proofErr w:type="spellStart"/>
      <w:r w:rsidRPr="00980F3F">
        <w:rPr>
          <w:rFonts w:cs="Times New Roman"/>
          <w:sz w:val="28"/>
          <w:szCs w:val="28"/>
        </w:rPr>
        <w:t>Bài</w:t>
      </w:r>
      <w:proofErr w:type="spellEnd"/>
      <w:r w:rsidRPr="00980F3F">
        <w:rPr>
          <w:rFonts w:cs="Times New Roman"/>
          <w:sz w:val="28"/>
          <w:szCs w:val="28"/>
        </w:rPr>
        <w:t xml:space="preserve"> 4.1 – </w:t>
      </w:r>
      <w:proofErr w:type="spellStart"/>
      <w:r w:rsidRPr="00980F3F">
        <w:rPr>
          <w:rFonts w:cs="Times New Roman"/>
          <w:sz w:val="28"/>
          <w:szCs w:val="28"/>
        </w:rPr>
        <w:t>Xây</w:t>
      </w:r>
      <w:proofErr w:type="spellEnd"/>
      <w:r w:rsidRPr="00980F3F">
        <w:rPr>
          <w:rFonts w:cs="Times New Roman"/>
          <w:sz w:val="28"/>
          <w:szCs w:val="28"/>
        </w:rPr>
        <w:t xml:space="preserve"> dựng danh sách môn học</w:t>
      </w:r>
    </w:p>
    <w:p w:rsidR="00B13C62" w:rsidRPr="00980F3F" w:rsidRDefault="00B1130F">
      <w:pPr>
        <w:rPr>
          <w:rFonts w:cs="Times New Roman"/>
        </w:rPr>
      </w:pPr>
      <w:r w:rsidRPr="00980F3F">
        <w:rPr>
          <w:rFonts w:cs="Times New Roman"/>
        </w:rPr>
        <w:t>Xây dựng lớp MonHoc gồm các thuộc tính MaMon, TenMon, He và SoTiet. Sau đó tạo danh sách các môn học để sử dụng cho các bài LINQ tiếp theo.</w:t>
      </w:r>
    </w:p>
    <w:tbl>
      <w:tblPr>
        <w:tblW w:w="0" w:type="auto"/>
        <w:jc w:val="center"/>
        <w:tblLook w:val="04A0" w:firstRow="1" w:lastRow="0" w:firstColumn="1" w:lastColumn="0" w:noHBand="0" w:noVBand="1"/>
      </w:tblPr>
      <w:tblGrid>
        <w:gridCol w:w="9689"/>
      </w:tblGrid>
      <w:tr w:rsidR="00B13C62" w:rsidRPr="00980F3F">
        <w:trPr>
          <w:jc w:val="center"/>
        </w:trPr>
        <w:tc>
          <w:tcPr>
            <w:tcW w:w="9689" w:type="dxa"/>
          </w:tcPr>
          <w:p w:rsidR="00B13C62" w:rsidRPr="00980F3F" w:rsidRDefault="00B1130F">
            <w:pPr>
              <w:rPr>
                <w:rFonts w:cs="Times New Roman"/>
              </w:rPr>
            </w:pPr>
            <w:r w:rsidRPr="00980F3F">
              <w:rPr>
                <w:rFonts w:eastAsia="Consolas" w:cs="Times New Roman"/>
                <w:sz w:val="18"/>
              </w:rPr>
              <w:t>public class MonHoc</w:t>
            </w:r>
            <w:r w:rsidRPr="00980F3F">
              <w:rPr>
                <w:rFonts w:eastAsia="Consolas" w:cs="Times New Roman"/>
                <w:sz w:val="18"/>
              </w:rPr>
              <w:br/>
              <w:t>{</w:t>
            </w:r>
            <w:r w:rsidRPr="00980F3F">
              <w:rPr>
                <w:rFonts w:eastAsia="Consolas" w:cs="Times New Roman"/>
                <w:sz w:val="18"/>
              </w:rPr>
              <w:br/>
              <w:t xml:space="preserve">    public string MaMon { get; set; } = "";</w:t>
            </w:r>
            <w:r w:rsidRPr="00980F3F">
              <w:rPr>
                <w:rFonts w:eastAsia="Consolas" w:cs="Times New Roman"/>
                <w:sz w:val="18"/>
              </w:rPr>
              <w:br/>
              <w:t xml:space="preserve">    public string TenMon { get; set; } = "";</w:t>
            </w:r>
            <w:r w:rsidRPr="00980F3F">
              <w:rPr>
                <w:rFonts w:eastAsia="Consolas" w:cs="Times New Roman"/>
                <w:sz w:val="18"/>
              </w:rPr>
              <w:br/>
              <w:t xml:space="preserve">    public string He { get; set; } = "";</w:t>
            </w:r>
            <w:r w:rsidRPr="00980F3F">
              <w:rPr>
                <w:rFonts w:eastAsia="Consolas" w:cs="Times New Roman"/>
                <w:sz w:val="18"/>
              </w:rPr>
              <w:br/>
              <w:t xml:space="preserve">    public byte SoTiet { get; set; }</w:t>
            </w:r>
            <w:r w:rsidRPr="00980F3F">
              <w:rPr>
                <w:rFonts w:eastAsia="Consolas" w:cs="Times New Roman"/>
                <w:sz w:val="18"/>
              </w:rPr>
              <w:br/>
              <w:t>}</w:t>
            </w:r>
          </w:p>
        </w:tc>
      </w:tr>
    </w:tbl>
    <w:p w:rsidR="00B13C62" w:rsidRPr="00980F3F" w:rsidRDefault="00B1130F">
      <w:pPr>
        <w:rPr>
          <w:rFonts w:cs="Times New Roman"/>
        </w:rPr>
      </w:pPr>
      <w:r w:rsidRPr="00980F3F">
        <w:rPr>
          <w:rFonts w:cs="Times New Roman"/>
        </w:rPr>
        <w:t>Danh sách dữ liệu gồm các môn thuộc hệ KTV, CD và một môn chưa đặt hệ để phục vụ kiểm tra Join.</w:t>
      </w:r>
    </w:p>
    <w:p w:rsidR="00B13C62" w:rsidRPr="00980F3F" w:rsidRDefault="002B10A7">
      <w:pPr>
        <w:spacing w:after="0"/>
        <w:rPr>
          <w:rFonts w:cs="Times New Roman"/>
        </w:rPr>
      </w:pPr>
      <w:r w:rsidRPr="002B10A7">
        <w:rPr>
          <w:rFonts w:cs="Times New Roman"/>
        </w:rPr>
        <w:drawing>
          <wp:inline distT="0" distB="0" distL="0" distR="0" wp14:anchorId="0431A45F" wp14:editId="7A4A37CC">
            <wp:extent cx="6152515" cy="2124075"/>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2124075"/>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p>
    <w:p w:rsidR="00B13C62" w:rsidRPr="002B10A7" w:rsidRDefault="00B1130F" w:rsidP="002B10A7">
      <w:pPr>
        <w:spacing w:after="0"/>
        <w:rPr>
          <w:rFonts w:cs="Times New Roman"/>
        </w:rPr>
      </w:pPr>
      <w:r w:rsidRPr="00980F3F">
        <w:rPr>
          <w:rFonts w:cs="Times New Roman"/>
        </w:rPr>
        <w:t xml:space="preserve"> </w:t>
      </w:r>
      <w:proofErr w:type="spellStart"/>
      <w:r w:rsidRPr="00980F3F">
        <w:rPr>
          <w:rFonts w:cs="Times New Roman"/>
          <w:sz w:val="28"/>
          <w:szCs w:val="28"/>
        </w:rPr>
        <w:t>Bài</w:t>
      </w:r>
      <w:proofErr w:type="spellEnd"/>
      <w:r w:rsidRPr="00980F3F">
        <w:rPr>
          <w:rFonts w:cs="Times New Roman"/>
          <w:sz w:val="28"/>
          <w:szCs w:val="28"/>
        </w:rPr>
        <w:t xml:space="preserve"> 5.1 – </w:t>
      </w:r>
      <w:proofErr w:type="spellStart"/>
      <w:r w:rsidRPr="00980F3F">
        <w:rPr>
          <w:rFonts w:cs="Times New Roman"/>
          <w:sz w:val="28"/>
          <w:szCs w:val="28"/>
        </w:rPr>
        <w:t>Truy</w:t>
      </w:r>
      <w:proofErr w:type="spellEnd"/>
      <w:r w:rsidRPr="00980F3F">
        <w:rPr>
          <w:rFonts w:cs="Times New Roman"/>
          <w:sz w:val="28"/>
          <w:szCs w:val="28"/>
        </w:rPr>
        <w:t xml:space="preserve"> vấn danh sách môn học</w:t>
      </w:r>
    </w:p>
    <w:p w:rsidR="00B13C62" w:rsidRPr="00980F3F" w:rsidRDefault="00B1130F">
      <w:pPr>
        <w:rPr>
          <w:rFonts w:cs="Times New Roman"/>
        </w:rPr>
      </w:pPr>
      <w:r w:rsidRPr="00980F3F">
        <w:rPr>
          <w:rFonts w:cs="Times New Roman"/>
        </w:rPr>
        <w:t>Các yêu cầu:</w:t>
      </w:r>
    </w:p>
    <w:p w:rsidR="00B13C62" w:rsidRPr="00980F3F" w:rsidRDefault="00B1130F">
      <w:pPr>
        <w:pStyle w:val="ListBullet"/>
        <w:rPr>
          <w:rFonts w:cs="Times New Roman"/>
        </w:rPr>
      </w:pPr>
      <w:r w:rsidRPr="00980F3F">
        <w:rPr>
          <w:rFonts w:cs="Times New Roman"/>
        </w:rPr>
        <w:t>a) Tìm các môn có tên bắt đầu bằng 'Lập trình'.</w:t>
      </w:r>
    </w:p>
    <w:p w:rsidR="00B13C62" w:rsidRPr="00980F3F" w:rsidRDefault="00B1130F">
      <w:pPr>
        <w:pStyle w:val="ListBullet"/>
        <w:rPr>
          <w:rFonts w:cs="Times New Roman"/>
        </w:rPr>
      </w:pPr>
      <w:r w:rsidRPr="00980F3F">
        <w:rPr>
          <w:rFonts w:cs="Times New Roman"/>
        </w:rPr>
        <w:t>b) Lấy môn thuộc hệ CD, sắp xếp số tiết giảm dần và mã môn tăng dần.</w:t>
      </w:r>
    </w:p>
    <w:p w:rsidR="00B13C62" w:rsidRPr="00980F3F" w:rsidRDefault="00B1130F">
      <w:pPr>
        <w:pStyle w:val="ListBullet"/>
        <w:rPr>
          <w:rFonts w:cs="Times New Roman"/>
        </w:rPr>
      </w:pPr>
      <w:r w:rsidRPr="00980F3F">
        <w:rPr>
          <w:rFonts w:cs="Times New Roman"/>
        </w:rPr>
        <w:t>c) Tìm các môn có tên chứa 'web' và chỉ lấy TenMon, He.</w:t>
      </w:r>
    </w:p>
    <w:p w:rsidR="00B13C62" w:rsidRPr="00980F3F" w:rsidRDefault="00B1130F">
      <w:pPr>
        <w:pStyle w:val="ListBullet"/>
        <w:rPr>
          <w:rFonts w:cs="Times New Roman"/>
        </w:rPr>
      </w:pPr>
      <w:r w:rsidRPr="00980F3F">
        <w:rPr>
          <w:rFonts w:cs="Times New Roman"/>
        </w:rPr>
        <w:t>d) Lấy các môn thuộc hệ KTV và sắp xếp theo MaMon.</w:t>
      </w:r>
    </w:p>
    <w:p w:rsidR="00B13C62" w:rsidRPr="00980F3F" w:rsidRDefault="00B1130F">
      <w:pPr>
        <w:rPr>
          <w:rFonts w:cs="Times New Roman"/>
        </w:rPr>
      </w:pPr>
      <w:r w:rsidRPr="00980F3F">
        <w:rPr>
          <w:rFonts w:cs="Times New Roman"/>
        </w:rPr>
        <w:t>Kỹ thuật LINQ sử dụng: Where, StartsWith, Contains, Select, OrderByDescending, ThenBy.</w:t>
      </w:r>
    </w:p>
    <w:p w:rsidR="00B13C62" w:rsidRPr="00980F3F" w:rsidRDefault="002B10A7">
      <w:pPr>
        <w:spacing w:after="0"/>
        <w:rPr>
          <w:rFonts w:cs="Times New Roman"/>
        </w:rPr>
      </w:pPr>
      <w:r w:rsidRPr="002B10A7">
        <w:rPr>
          <w:rFonts w:cs="Times New Roman"/>
        </w:rPr>
        <w:lastRenderedPageBreak/>
        <w:drawing>
          <wp:inline distT="0" distB="0" distL="0" distR="0" wp14:anchorId="4870DA66" wp14:editId="0659F992">
            <wp:extent cx="6152515" cy="406336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4063365"/>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p>
    <w:p w:rsidR="00B13C62" w:rsidRPr="002B10A7" w:rsidRDefault="00B1130F" w:rsidP="002B10A7">
      <w:pPr>
        <w:spacing w:after="0"/>
        <w:rPr>
          <w:rFonts w:cs="Times New Roman"/>
        </w:rPr>
      </w:pPr>
      <w:r w:rsidRPr="00980F3F">
        <w:rPr>
          <w:rFonts w:cs="Times New Roman"/>
        </w:rPr>
        <w:t xml:space="preserve"> </w:t>
      </w:r>
      <w:proofErr w:type="spellStart"/>
      <w:r w:rsidRPr="00980F3F">
        <w:rPr>
          <w:rFonts w:cs="Times New Roman"/>
          <w:sz w:val="28"/>
          <w:szCs w:val="28"/>
        </w:rPr>
        <w:t>Bài</w:t>
      </w:r>
      <w:proofErr w:type="spellEnd"/>
      <w:r w:rsidRPr="00980F3F">
        <w:rPr>
          <w:rFonts w:cs="Times New Roman"/>
          <w:sz w:val="28"/>
          <w:szCs w:val="28"/>
        </w:rPr>
        <w:t xml:space="preserve"> 5.2 – </w:t>
      </w:r>
      <w:proofErr w:type="spellStart"/>
      <w:r w:rsidRPr="00980F3F">
        <w:rPr>
          <w:rFonts w:cs="Times New Roman"/>
          <w:sz w:val="28"/>
          <w:szCs w:val="28"/>
        </w:rPr>
        <w:t>Thống</w:t>
      </w:r>
      <w:proofErr w:type="spellEnd"/>
      <w:r w:rsidRPr="00980F3F">
        <w:rPr>
          <w:rFonts w:cs="Times New Roman"/>
          <w:sz w:val="28"/>
          <w:szCs w:val="28"/>
        </w:rPr>
        <w:t xml:space="preserve"> kê và GroupBy</w:t>
      </w:r>
    </w:p>
    <w:p w:rsidR="00B13C62" w:rsidRPr="00980F3F" w:rsidRDefault="00B1130F">
      <w:pPr>
        <w:rPr>
          <w:rFonts w:cs="Times New Roman"/>
        </w:rPr>
      </w:pPr>
      <w:r w:rsidRPr="00980F3F">
        <w:rPr>
          <w:rFonts w:cs="Times New Roman"/>
        </w:rPr>
        <w:t>Bài thực hành mở rộng trên danh sách môn học, gồm các yêu cầu từ a đến k:</w:t>
      </w:r>
    </w:p>
    <w:p w:rsidR="00B13C62" w:rsidRPr="00980F3F" w:rsidRDefault="00B1130F">
      <w:pPr>
        <w:pStyle w:val="ListBullet"/>
        <w:rPr>
          <w:rFonts w:cs="Times New Roman"/>
        </w:rPr>
      </w:pPr>
      <w:r w:rsidRPr="00980F3F">
        <w:rPr>
          <w:rFonts w:cs="Times New Roman"/>
        </w:rPr>
        <w:t>a) Đếm tổng số môn.</w:t>
      </w:r>
    </w:p>
    <w:p w:rsidR="00B13C62" w:rsidRPr="00980F3F" w:rsidRDefault="00B1130F">
      <w:pPr>
        <w:pStyle w:val="ListBullet"/>
        <w:rPr>
          <w:rFonts w:cs="Times New Roman"/>
        </w:rPr>
      </w:pPr>
      <w:r w:rsidRPr="00980F3F">
        <w:rPr>
          <w:rFonts w:cs="Times New Roman"/>
        </w:rPr>
        <w:t>b) Đếm số môn có tên bắt đầu bằng 'Lập trình'.</w:t>
      </w:r>
    </w:p>
    <w:p w:rsidR="00B13C62" w:rsidRPr="00980F3F" w:rsidRDefault="00B1130F">
      <w:pPr>
        <w:pStyle w:val="ListBullet"/>
        <w:rPr>
          <w:rFonts w:cs="Times New Roman"/>
        </w:rPr>
      </w:pPr>
      <w:r w:rsidRPr="00980F3F">
        <w:rPr>
          <w:rFonts w:cs="Times New Roman"/>
        </w:rPr>
        <w:t>c) Tính tổng số tiết của hệ KTV.</w:t>
      </w:r>
    </w:p>
    <w:p w:rsidR="00B13C62" w:rsidRPr="00980F3F" w:rsidRDefault="00B1130F">
      <w:pPr>
        <w:pStyle w:val="ListBullet"/>
        <w:rPr>
          <w:rFonts w:cs="Times New Roman"/>
        </w:rPr>
      </w:pPr>
      <w:r w:rsidRPr="00980F3F">
        <w:rPr>
          <w:rFonts w:cs="Times New Roman"/>
        </w:rPr>
        <w:t>d) Đếm số môn theo từng hệ.</w:t>
      </w:r>
    </w:p>
    <w:p w:rsidR="00B13C62" w:rsidRPr="00980F3F" w:rsidRDefault="00B1130F">
      <w:pPr>
        <w:pStyle w:val="ListBullet"/>
        <w:rPr>
          <w:rFonts w:cs="Times New Roman"/>
        </w:rPr>
      </w:pPr>
      <w:r w:rsidRPr="00980F3F">
        <w:rPr>
          <w:rFonts w:cs="Times New Roman"/>
        </w:rPr>
        <w:t>e) Nhóm theo số tiết và đếm số môn trong mỗi nhóm.</w:t>
      </w:r>
    </w:p>
    <w:p w:rsidR="00B13C62" w:rsidRPr="00980F3F" w:rsidRDefault="00B1130F">
      <w:pPr>
        <w:pStyle w:val="ListBullet"/>
        <w:rPr>
          <w:rFonts w:cs="Times New Roman"/>
        </w:rPr>
      </w:pPr>
      <w:r w:rsidRPr="00980F3F">
        <w:rPr>
          <w:rFonts w:cs="Times New Roman"/>
        </w:rPr>
        <w:t>f) Tìm môn có số tiết lớn nhất.</w:t>
      </w:r>
    </w:p>
    <w:p w:rsidR="00B13C62" w:rsidRPr="00980F3F" w:rsidRDefault="00B1130F">
      <w:pPr>
        <w:pStyle w:val="ListBullet"/>
        <w:rPr>
          <w:rFonts w:cs="Times New Roman"/>
        </w:rPr>
      </w:pPr>
      <w:r w:rsidRPr="00980F3F">
        <w:rPr>
          <w:rFonts w:cs="Times New Roman"/>
        </w:rPr>
        <w:t>g) Thống kê theo từng hệ: số môn, tổng tiết, lớn nhất, nhỏ nhất.</w:t>
      </w:r>
    </w:p>
    <w:p w:rsidR="00B13C62" w:rsidRPr="00980F3F" w:rsidRDefault="00B1130F">
      <w:pPr>
        <w:pStyle w:val="ListBullet"/>
        <w:rPr>
          <w:rFonts w:cs="Times New Roman"/>
        </w:rPr>
      </w:pPr>
      <w:r w:rsidRPr="00980F3F">
        <w:rPr>
          <w:rFonts w:cs="Times New Roman"/>
        </w:rPr>
        <w:t>h) Nhóm các môn theo hệ.</w:t>
      </w:r>
    </w:p>
    <w:p w:rsidR="00B13C62" w:rsidRPr="00980F3F" w:rsidRDefault="00B1130F">
      <w:pPr>
        <w:pStyle w:val="ListBullet"/>
        <w:rPr>
          <w:rFonts w:cs="Times New Roman"/>
        </w:rPr>
      </w:pPr>
      <w:r w:rsidRPr="00980F3F">
        <w:rPr>
          <w:rFonts w:cs="Times New Roman"/>
        </w:rPr>
        <w:t>i) Nhóm các môn theo số tiết tăng dần.</w:t>
      </w:r>
    </w:p>
    <w:p w:rsidR="00B13C62" w:rsidRPr="00980F3F" w:rsidRDefault="00B1130F">
      <w:pPr>
        <w:pStyle w:val="ListBullet"/>
        <w:rPr>
          <w:rFonts w:cs="Times New Roman"/>
        </w:rPr>
      </w:pPr>
      <w:r w:rsidRPr="00980F3F">
        <w:rPr>
          <w:rFonts w:cs="Times New Roman"/>
        </w:rPr>
        <w:t>j) Nhóm môn KTV theo tiền tố HP2, HP3, HP4, HP5.</w:t>
      </w:r>
    </w:p>
    <w:p w:rsidR="00B13C62" w:rsidRPr="00980F3F" w:rsidRDefault="00B1130F">
      <w:pPr>
        <w:pStyle w:val="ListBullet"/>
        <w:rPr>
          <w:rFonts w:cs="Times New Roman"/>
        </w:rPr>
      </w:pPr>
      <w:r w:rsidRPr="00980F3F">
        <w:rPr>
          <w:rFonts w:cs="Times New Roman"/>
        </w:rPr>
        <w:t>k) Nhóm theo hệ, chỉ lấy môn có số tiết lớn hơn 40 và sắp xếp theo mã môn.</w:t>
      </w:r>
    </w:p>
    <w:p w:rsidR="00B13C62" w:rsidRDefault="002B10A7">
      <w:pPr>
        <w:spacing w:after="0"/>
        <w:rPr>
          <w:rFonts w:cs="Times New Roman"/>
        </w:rPr>
      </w:pPr>
      <w:r>
        <w:rPr>
          <w:rFonts w:cs="Times New Roman"/>
          <w:noProof/>
        </w:rPr>
        <w:lastRenderedPageBreak/>
        <w:drawing>
          <wp:inline distT="0" distB="0" distL="0" distR="0" wp14:anchorId="0E2BB3BD">
            <wp:extent cx="2994760" cy="410648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4760" cy="4106488"/>
                    </a:xfrm>
                    <a:prstGeom prst="rect">
                      <a:avLst/>
                    </a:prstGeom>
                    <a:noFill/>
                  </pic:spPr>
                </pic:pic>
              </a:graphicData>
            </a:graphic>
          </wp:inline>
        </w:drawing>
      </w:r>
    </w:p>
    <w:p w:rsidR="002B10A7" w:rsidRPr="00980F3F" w:rsidRDefault="002B10A7">
      <w:pPr>
        <w:spacing w:after="0"/>
        <w:rPr>
          <w:rFonts w:cs="Times New Roman"/>
        </w:rPr>
      </w:pPr>
      <w:r w:rsidRPr="002B10A7">
        <w:rPr>
          <w:rFonts w:cs="Times New Roman"/>
        </w:rPr>
        <w:lastRenderedPageBreak/>
        <w:drawing>
          <wp:inline distT="0" distB="0" distL="0" distR="0" wp14:anchorId="28B713D7" wp14:editId="1163934A">
            <wp:extent cx="2751856" cy="4613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62149" cy="4630821"/>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r w:rsidR="002B10A7" w:rsidRPr="002B10A7">
        <w:rPr>
          <w:rFonts w:cs="Times New Roman"/>
        </w:rPr>
        <w:drawing>
          <wp:inline distT="0" distB="0" distL="0" distR="0" wp14:anchorId="41460A03" wp14:editId="60751153">
            <wp:extent cx="2370478" cy="359109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77073" cy="3601088"/>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lastRenderedPageBreak/>
        <w:t xml:space="preserve"> </w:t>
      </w:r>
      <w:r w:rsidR="002B10A7" w:rsidRPr="002B10A7">
        <w:rPr>
          <w:rFonts w:cs="Times New Roman"/>
        </w:rPr>
        <w:drawing>
          <wp:inline distT="0" distB="0" distL="0" distR="0" wp14:anchorId="5FDA2479" wp14:editId="45DDE057">
            <wp:extent cx="2848366" cy="2751513"/>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1225" cy="2773595"/>
                    </a:xfrm>
                    <a:prstGeom prst="rect">
                      <a:avLst/>
                    </a:prstGeom>
                  </pic:spPr>
                </pic:pic>
              </a:graphicData>
            </a:graphic>
          </wp:inline>
        </w:drawing>
      </w:r>
      <w:r w:rsidRPr="00980F3F">
        <w:rPr>
          <w:rFonts w:cs="Times New Roman"/>
        </w:rPr>
        <w:t xml:space="preserve"> </w:t>
      </w:r>
    </w:p>
    <w:p w:rsidR="00B13C62" w:rsidRPr="00980F3F" w:rsidRDefault="00B1130F" w:rsidP="00980F3F">
      <w:pPr>
        <w:rPr>
          <w:rFonts w:cs="Times New Roman"/>
          <w:sz w:val="28"/>
          <w:szCs w:val="28"/>
        </w:rPr>
      </w:pPr>
      <w:proofErr w:type="spellStart"/>
      <w:r w:rsidRPr="00980F3F">
        <w:rPr>
          <w:rFonts w:cs="Times New Roman"/>
          <w:sz w:val="28"/>
          <w:szCs w:val="28"/>
        </w:rPr>
        <w:t>Bài</w:t>
      </w:r>
      <w:proofErr w:type="spellEnd"/>
      <w:r w:rsidRPr="00980F3F">
        <w:rPr>
          <w:rFonts w:cs="Times New Roman"/>
          <w:sz w:val="28"/>
          <w:szCs w:val="28"/>
        </w:rPr>
        <w:t xml:space="preserve"> 6.1 – </w:t>
      </w:r>
      <w:proofErr w:type="spellStart"/>
      <w:r w:rsidRPr="00980F3F">
        <w:rPr>
          <w:rFonts w:cs="Times New Roman"/>
          <w:sz w:val="28"/>
          <w:szCs w:val="28"/>
        </w:rPr>
        <w:t>Xây</w:t>
      </w:r>
      <w:proofErr w:type="spellEnd"/>
      <w:r w:rsidRPr="00980F3F">
        <w:rPr>
          <w:rFonts w:cs="Times New Roman"/>
          <w:sz w:val="28"/>
          <w:szCs w:val="28"/>
        </w:rPr>
        <w:t xml:space="preserve"> dựng dữ liệu Hệ</w:t>
      </w:r>
    </w:p>
    <w:p w:rsidR="00B13C62" w:rsidRPr="00980F3F" w:rsidRDefault="00B1130F">
      <w:pPr>
        <w:rPr>
          <w:rFonts w:cs="Times New Roman"/>
        </w:rPr>
      </w:pPr>
      <w:r w:rsidRPr="00980F3F">
        <w:rPr>
          <w:rFonts w:cs="Times New Roman"/>
        </w:rPr>
        <w:t>Xây dựng lớp He gồm MaHe và TenHe. Dữ liệu gồm:</w:t>
      </w:r>
    </w:p>
    <w:tbl>
      <w:tblPr>
        <w:tblStyle w:val="TableGrid"/>
        <w:tblW w:w="0" w:type="auto"/>
        <w:jc w:val="center"/>
        <w:tblLook w:val="04A0" w:firstRow="1" w:lastRow="0" w:firstColumn="1" w:lastColumn="0" w:noHBand="0" w:noVBand="1"/>
      </w:tblPr>
      <w:tblGrid>
        <w:gridCol w:w="4844"/>
        <w:gridCol w:w="4844"/>
      </w:tblGrid>
      <w:tr w:rsidR="00B13C62" w:rsidRPr="00980F3F">
        <w:trPr>
          <w:jc w:val="center"/>
        </w:trPr>
        <w:tc>
          <w:tcPr>
            <w:tcW w:w="4844" w:type="dxa"/>
          </w:tcPr>
          <w:p w:rsidR="00B13C62" w:rsidRPr="00980F3F" w:rsidRDefault="00B1130F">
            <w:pPr>
              <w:rPr>
                <w:rFonts w:cs="Times New Roman"/>
              </w:rPr>
            </w:pPr>
            <w:r w:rsidRPr="00980F3F">
              <w:rPr>
                <w:rFonts w:cs="Times New Roman"/>
              </w:rPr>
              <w:t>Mã hệ</w:t>
            </w:r>
          </w:p>
        </w:tc>
        <w:tc>
          <w:tcPr>
            <w:tcW w:w="4844" w:type="dxa"/>
          </w:tcPr>
          <w:p w:rsidR="00B13C62" w:rsidRPr="00980F3F" w:rsidRDefault="00B1130F">
            <w:pPr>
              <w:rPr>
                <w:rFonts w:cs="Times New Roman"/>
              </w:rPr>
            </w:pPr>
            <w:r w:rsidRPr="00980F3F">
              <w:rPr>
                <w:rFonts w:cs="Times New Roman"/>
              </w:rPr>
              <w:t>Tên hệ</w:t>
            </w:r>
          </w:p>
        </w:tc>
      </w:tr>
      <w:tr w:rsidR="00B13C62" w:rsidRPr="00980F3F">
        <w:trPr>
          <w:jc w:val="center"/>
        </w:trPr>
        <w:tc>
          <w:tcPr>
            <w:tcW w:w="4844" w:type="dxa"/>
          </w:tcPr>
          <w:p w:rsidR="00B13C62" w:rsidRPr="00980F3F" w:rsidRDefault="00B1130F">
            <w:pPr>
              <w:rPr>
                <w:rFonts w:cs="Times New Roman"/>
              </w:rPr>
            </w:pPr>
            <w:r w:rsidRPr="00980F3F">
              <w:rPr>
                <w:rFonts w:cs="Times New Roman"/>
              </w:rPr>
              <w:t>KTV</w:t>
            </w:r>
          </w:p>
        </w:tc>
        <w:tc>
          <w:tcPr>
            <w:tcW w:w="4844" w:type="dxa"/>
          </w:tcPr>
          <w:p w:rsidR="00B13C62" w:rsidRPr="00980F3F" w:rsidRDefault="00B1130F">
            <w:pPr>
              <w:rPr>
                <w:rFonts w:cs="Times New Roman"/>
              </w:rPr>
            </w:pPr>
            <w:r w:rsidRPr="00980F3F">
              <w:rPr>
                <w:rFonts w:cs="Times New Roman"/>
              </w:rPr>
              <w:t>Kỹ thuật viên</w:t>
            </w:r>
          </w:p>
        </w:tc>
      </w:tr>
      <w:tr w:rsidR="00B13C62" w:rsidRPr="00980F3F">
        <w:trPr>
          <w:jc w:val="center"/>
        </w:trPr>
        <w:tc>
          <w:tcPr>
            <w:tcW w:w="4844" w:type="dxa"/>
          </w:tcPr>
          <w:p w:rsidR="00B13C62" w:rsidRPr="00980F3F" w:rsidRDefault="00B1130F">
            <w:pPr>
              <w:rPr>
                <w:rFonts w:cs="Times New Roman"/>
              </w:rPr>
            </w:pPr>
            <w:r w:rsidRPr="00980F3F">
              <w:rPr>
                <w:rFonts w:cs="Times New Roman"/>
              </w:rPr>
              <w:t>CD</w:t>
            </w:r>
          </w:p>
        </w:tc>
        <w:tc>
          <w:tcPr>
            <w:tcW w:w="4844" w:type="dxa"/>
          </w:tcPr>
          <w:p w:rsidR="00B13C62" w:rsidRPr="00980F3F" w:rsidRDefault="00B1130F">
            <w:pPr>
              <w:rPr>
                <w:rFonts w:cs="Times New Roman"/>
              </w:rPr>
            </w:pPr>
            <w:r w:rsidRPr="00980F3F">
              <w:rPr>
                <w:rFonts w:cs="Times New Roman"/>
              </w:rPr>
              <w:t>Chuyên đề</w:t>
            </w:r>
          </w:p>
        </w:tc>
      </w:tr>
      <w:tr w:rsidR="00B13C62" w:rsidRPr="00980F3F">
        <w:trPr>
          <w:jc w:val="center"/>
        </w:trPr>
        <w:tc>
          <w:tcPr>
            <w:tcW w:w="4844" w:type="dxa"/>
          </w:tcPr>
          <w:p w:rsidR="00B13C62" w:rsidRPr="00980F3F" w:rsidRDefault="00B1130F">
            <w:pPr>
              <w:rPr>
                <w:rFonts w:cs="Times New Roman"/>
              </w:rPr>
            </w:pPr>
            <w:r w:rsidRPr="00980F3F">
              <w:rPr>
                <w:rFonts w:cs="Times New Roman"/>
              </w:rPr>
              <w:t>QT</w:t>
            </w:r>
          </w:p>
        </w:tc>
        <w:tc>
          <w:tcPr>
            <w:tcW w:w="4844" w:type="dxa"/>
          </w:tcPr>
          <w:p w:rsidR="00B13C62" w:rsidRPr="00980F3F" w:rsidRDefault="00B1130F">
            <w:pPr>
              <w:rPr>
                <w:rFonts w:cs="Times New Roman"/>
              </w:rPr>
            </w:pPr>
            <w:r w:rsidRPr="00980F3F">
              <w:rPr>
                <w:rFonts w:cs="Times New Roman"/>
              </w:rPr>
              <w:t>Chứng chỉ quốc tế</w:t>
            </w:r>
          </w:p>
        </w:tc>
      </w:tr>
    </w:tbl>
    <w:p w:rsidR="00B13C62" w:rsidRPr="00980F3F" w:rsidRDefault="000244C4">
      <w:pPr>
        <w:spacing w:after="0"/>
        <w:rPr>
          <w:rFonts w:cs="Times New Roman"/>
        </w:rPr>
      </w:pPr>
      <w:r w:rsidRPr="000244C4">
        <w:rPr>
          <w:rFonts w:cs="Times New Roman"/>
        </w:rPr>
        <w:drawing>
          <wp:inline distT="0" distB="0" distL="0" distR="0" wp14:anchorId="42492849" wp14:editId="0918B5D1">
            <wp:extent cx="6152515" cy="208216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2082165"/>
                    </a:xfrm>
                    <a:prstGeom prst="rect">
                      <a:avLst/>
                    </a:prstGeom>
                  </pic:spPr>
                </pic:pic>
              </a:graphicData>
            </a:graphic>
          </wp:inline>
        </w:drawing>
      </w:r>
    </w:p>
    <w:p w:rsidR="00B13C62" w:rsidRPr="00980F3F" w:rsidRDefault="00B1130F">
      <w:pPr>
        <w:spacing w:after="0"/>
        <w:rPr>
          <w:rFonts w:cs="Times New Roman"/>
        </w:rPr>
      </w:pPr>
      <w:r w:rsidRPr="00980F3F">
        <w:rPr>
          <w:rFonts w:cs="Times New Roman"/>
        </w:rPr>
        <w:t xml:space="preserve"> </w:t>
      </w:r>
    </w:p>
    <w:p w:rsidR="00B13C62" w:rsidRPr="00980F3F" w:rsidRDefault="00B1130F" w:rsidP="000244C4">
      <w:pPr>
        <w:spacing w:after="0"/>
        <w:rPr>
          <w:rFonts w:cs="Times New Roman"/>
        </w:rPr>
      </w:pPr>
      <w:r w:rsidRPr="00980F3F">
        <w:rPr>
          <w:rFonts w:cs="Times New Roman"/>
        </w:rPr>
        <w:t xml:space="preserve"> </w:t>
      </w:r>
      <w:proofErr w:type="spellStart"/>
      <w:r w:rsidRPr="00980F3F">
        <w:rPr>
          <w:rFonts w:cs="Times New Roman"/>
        </w:rPr>
        <w:t>Bài</w:t>
      </w:r>
      <w:proofErr w:type="spellEnd"/>
      <w:r w:rsidRPr="00980F3F">
        <w:rPr>
          <w:rFonts w:cs="Times New Roman"/>
        </w:rPr>
        <w:t xml:space="preserve"> 6.2 </w:t>
      </w:r>
      <w:proofErr w:type="spellStart"/>
      <w:r w:rsidRPr="00980F3F">
        <w:rPr>
          <w:rFonts w:cs="Times New Roman"/>
        </w:rPr>
        <w:t>sử</w:t>
      </w:r>
      <w:proofErr w:type="spellEnd"/>
      <w:r w:rsidRPr="00980F3F">
        <w:rPr>
          <w:rFonts w:cs="Times New Roman"/>
        </w:rPr>
        <w:t xml:space="preserve"> </w:t>
      </w:r>
      <w:proofErr w:type="spellStart"/>
      <w:r w:rsidRPr="00980F3F">
        <w:rPr>
          <w:rFonts w:cs="Times New Roman"/>
        </w:rPr>
        <w:t>dụng</w:t>
      </w:r>
      <w:proofErr w:type="spellEnd"/>
      <w:r w:rsidRPr="00980F3F">
        <w:rPr>
          <w:rFonts w:cs="Times New Roman"/>
        </w:rPr>
        <w:t xml:space="preserve"> đồng thời danh sách He và MonHoc để thực hiện các truy vấn liên kết.</w:t>
      </w:r>
    </w:p>
    <w:p w:rsidR="00B13C62" w:rsidRPr="00980F3F" w:rsidRDefault="00B1130F">
      <w:pPr>
        <w:pStyle w:val="ListBullet"/>
        <w:rPr>
          <w:rFonts w:cs="Times New Roman"/>
        </w:rPr>
      </w:pPr>
      <w:r w:rsidRPr="00980F3F">
        <w:rPr>
          <w:rFonts w:cs="Times New Roman"/>
        </w:rPr>
        <w:t>a) Inner Join: hiển thị Tên hệ, Mã môn và Tên môn.</w:t>
      </w:r>
    </w:p>
    <w:p w:rsidR="00B13C62" w:rsidRPr="00980F3F" w:rsidRDefault="00B1130F">
      <w:pPr>
        <w:pStyle w:val="ListBullet"/>
        <w:rPr>
          <w:rFonts w:cs="Times New Roman"/>
        </w:rPr>
      </w:pPr>
      <w:r w:rsidRPr="00980F3F">
        <w:rPr>
          <w:rFonts w:cs="Times New Roman"/>
        </w:rPr>
        <w:t>b) Left Outer Join: hiển thị cả những hệ chưa có môn.</w:t>
      </w:r>
    </w:p>
    <w:p w:rsidR="00B13C62" w:rsidRPr="00980F3F" w:rsidRDefault="00B1130F">
      <w:pPr>
        <w:pStyle w:val="ListBullet"/>
        <w:rPr>
          <w:rFonts w:cs="Times New Roman"/>
        </w:rPr>
      </w:pPr>
      <w:r w:rsidRPr="00980F3F">
        <w:rPr>
          <w:rFonts w:cs="Times New Roman"/>
        </w:rPr>
        <w:t>c) Tìm cả hệ chưa có môn và môn chưa đăng ký hệ.</w:t>
      </w:r>
    </w:p>
    <w:p w:rsidR="00B13C62" w:rsidRPr="00980F3F" w:rsidRDefault="00B1130F">
      <w:pPr>
        <w:pStyle w:val="ListBullet"/>
        <w:rPr>
          <w:rFonts w:cs="Times New Roman"/>
        </w:rPr>
      </w:pPr>
      <w:r w:rsidRPr="00980F3F">
        <w:rPr>
          <w:rFonts w:cs="Times New Roman"/>
        </w:rPr>
        <w:t>d) Chỉ hiển thị các hệ không có môn và các môn không có hệ.</w:t>
      </w:r>
    </w:p>
    <w:p w:rsidR="00B13C62" w:rsidRPr="00980F3F" w:rsidRDefault="00B1130F">
      <w:pPr>
        <w:pStyle w:val="ListBullet"/>
        <w:rPr>
          <w:rFonts w:cs="Times New Roman"/>
        </w:rPr>
      </w:pPr>
      <w:r w:rsidRPr="00980F3F">
        <w:rPr>
          <w:rFonts w:cs="Times New Roman"/>
        </w:rPr>
        <w:t>e) Lấy 5 môn có số tiết cao nhất, kèm tên hệ.</w:t>
      </w:r>
    </w:p>
    <w:p w:rsidR="00B13C62" w:rsidRPr="00980F3F" w:rsidRDefault="00B1130F">
      <w:pPr>
        <w:pStyle w:val="ListBullet"/>
        <w:rPr>
          <w:rFonts w:cs="Times New Roman"/>
        </w:rPr>
      </w:pPr>
      <w:r w:rsidRPr="00980F3F">
        <w:rPr>
          <w:rFonts w:cs="Times New Roman"/>
        </w:rPr>
        <w:t>f) Đếm số môn theo từng hệ.</w:t>
      </w:r>
    </w:p>
    <w:p w:rsidR="00B13C62" w:rsidRPr="00980F3F" w:rsidRDefault="00B1130F">
      <w:pPr>
        <w:pStyle w:val="ListBullet"/>
        <w:rPr>
          <w:rFonts w:cs="Times New Roman"/>
        </w:rPr>
      </w:pPr>
      <w:r w:rsidRPr="00980F3F">
        <w:rPr>
          <w:rFonts w:cs="Times New Roman"/>
        </w:rPr>
        <w:t>g) Đếm số lượng giá trị SoTiet khác nhau.</w:t>
      </w:r>
    </w:p>
    <w:p w:rsidR="00B13C62" w:rsidRPr="00980F3F" w:rsidRDefault="00B1130F">
      <w:pPr>
        <w:pStyle w:val="ListBullet"/>
        <w:rPr>
          <w:rFonts w:cs="Times New Roman"/>
        </w:rPr>
      </w:pPr>
      <w:r w:rsidRPr="00980F3F">
        <w:rPr>
          <w:rFonts w:cs="Times New Roman"/>
        </w:rPr>
        <w:t>h) Tìm môn đầu tiên có tên bắt đầu bằng 'Lập trình'.</w:t>
      </w:r>
    </w:p>
    <w:p w:rsidR="00B13C62" w:rsidRPr="00980F3F" w:rsidRDefault="00B1130F">
      <w:pPr>
        <w:pStyle w:val="ListBullet"/>
        <w:rPr>
          <w:rFonts w:cs="Times New Roman"/>
        </w:rPr>
      </w:pPr>
      <w:r w:rsidRPr="00980F3F">
        <w:rPr>
          <w:rFonts w:cs="Times New Roman"/>
        </w:rPr>
        <w:t>i) Nhóm môn theo hệ và đánh số thứ tự từng môn trong nhóm.</w:t>
      </w:r>
    </w:p>
    <w:p w:rsidR="00B13C62" w:rsidRDefault="00B1130F">
      <w:pPr>
        <w:rPr>
          <w:rFonts w:cs="Times New Roman"/>
        </w:rPr>
      </w:pPr>
      <w:proofErr w:type="spellStart"/>
      <w:r w:rsidRPr="00980F3F">
        <w:rPr>
          <w:rFonts w:cs="Times New Roman"/>
        </w:rPr>
        <w:lastRenderedPageBreak/>
        <w:t>Dữ</w:t>
      </w:r>
      <w:proofErr w:type="spellEnd"/>
      <w:r w:rsidRPr="00980F3F">
        <w:rPr>
          <w:rFonts w:cs="Times New Roman"/>
        </w:rPr>
        <w:t xml:space="preserve"> </w:t>
      </w:r>
      <w:proofErr w:type="spellStart"/>
      <w:r w:rsidRPr="00980F3F">
        <w:rPr>
          <w:rFonts w:cs="Times New Roman"/>
        </w:rPr>
        <w:t>liệu</w:t>
      </w:r>
      <w:proofErr w:type="spellEnd"/>
      <w:r w:rsidRPr="00980F3F">
        <w:rPr>
          <w:rFonts w:cs="Times New Roman"/>
        </w:rPr>
        <w:t xml:space="preserve"> </w:t>
      </w:r>
      <w:proofErr w:type="spellStart"/>
      <w:r w:rsidRPr="00980F3F">
        <w:rPr>
          <w:rFonts w:cs="Times New Roman"/>
        </w:rPr>
        <w:t>đặc</w:t>
      </w:r>
      <w:proofErr w:type="spellEnd"/>
      <w:r w:rsidRPr="00980F3F">
        <w:rPr>
          <w:rFonts w:cs="Times New Roman"/>
        </w:rPr>
        <w:t xml:space="preserve"> </w:t>
      </w:r>
      <w:proofErr w:type="spellStart"/>
      <w:r w:rsidRPr="00980F3F">
        <w:rPr>
          <w:rFonts w:cs="Times New Roman"/>
        </w:rPr>
        <w:t>biệt</w:t>
      </w:r>
      <w:proofErr w:type="spellEnd"/>
      <w:r w:rsidRPr="00980F3F">
        <w:rPr>
          <w:rFonts w:cs="Times New Roman"/>
        </w:rPr>
        <w:t xml:space="preserve">: hệ QT không có môn; môn XYZ có He rỗng. Hai trường hợp này </w:t>
      </w:r>
      <w:proofErr w:type="spellStart"/>
      <w:r w:rsidRPr="00980F3F">
        <w:rPr>
          <w:rFonts w:cs="Times New Roman"/>
        </w:rPr>
        <w:t>được</w:t>
      </w:r>
      <w:proofErr w:type="spellEnd"/>
      <w:r w:rsidRPr="00980F3F">
        <w:rPr>
          <w:rFonts w:cs="Times New Roman"/>
        </w:rPr>
        <w:t xml:space="preserve"> </w:t>
      </w:r>
      <w:proofErr w:type="spellStart"/>
      <w:r w:rsidRPr="00980F3F">
        <w:rPr>
          <w:rFonts w:cs="Times New Roman"/>
        </w:rPr>
        <w:t>dùng</w:t>
      </w:r>
      <w:proofErr w:type="spellEnd"/>
      <w:r w:rsidRPr="00980F3F">
        <w:rPr>
          <w:rFonts w:cs="Times New Roman"/>
        </w:rPr>
        <w:t xml:space="preserve"> </w:t>
      </w:r>
      <w:proofErr w:type="spellStart"/>
      <w:r w:rsidRPr="00980F3F">
        <w:rPr>
          <w:rFonts w:cs="Times New Roman"/>
        </w:rPr>
        <w:t>để</w:t>
      </w:r>
      <w:proofErr w:type="spellEnd"/>
      <w:r w:rsidRPr="00980F3F">
        <w:rPr>
          <w:rFonts w:cs="Times New Roman"/>
        </w:rPr>
        <w:t xml:space="preserve"> </w:t>
      </w:r>
      <w:proofErr w:type="spellStart"/>
      <w:r w:rsidRPr="00980F3F">
        <w:rPr>
          <w:rFonts w:cs="Times New Roman"/>
        </w:rPr>
        <w:t>kiểm</w:t>
      </w:r>
      <w:proofErr w:type="spellEnd"/>
      <w:r w:rsidRPr="00980F3F">
        <w:rPr>
          <w:rFonts w:cs="Times New Roman"/>
        </w:rPr>
        <w:t xml:space="preserve"> </w:t>
      </w:r>
      <w:proofErr w:type="spellStart"/>
      <w:r w:rsidRPr="00980F3F">
        <w:rPr>
          <w:rFonts w:cs="Times New Roman"/>
        </w:rPr>
        <w:t>tra</w:t>
      </w:r>
      <w:proofErr w:type="spellEnd"/>
      <w:r w:rsidRPr="00980F3F">
        <w:rPr>
          <w:rFonts w:cs="Times New Roman"/>
        </w:rPr>
        <w:t xml:space="preserve"> </w:t>
      </w:r>
      <w:proofErr w:type="spellStart"/>
      <w:r w:rsidRPr="00980F3F">
        <w:rPr>
          <w:rFonts w:cs="Times New Roman"/>
        </w:rPr>
        <w:t>dữ</w:t>
      </w:r>
      <w:proofErr w:type="spellEnd"/>
      <w:r w:rsidRPr="00980F3F">
        <w:rPr>
          <w:rFonts w:cs="Times New Roman"/>
        </w:rPr>
        <w:t xml:space="preserve"> </w:t>
      </w:r>
      <w:proofErr w:type="spellStart"/>
      <w:r w:rsidRPr="00980F3F">
        <w:rPr>
          <w:rFonts w:cs="Times New Roman"/>
        </w:rPr>
        <w:t>liệu</w:t>
      </w:r>
      <w:proofErr w:type="spellEnd"/>
      <w:r w:rsidRPr="00980F3F">
        <w:rPr>
          <w:rFonts w:cs="Times New Roman"/>
        </w:rPr>
        <w:t xml:space="preserve"> </w:t>
      </w:r>
      <w:proofErr w:type="spellStart"/>
      <w:r w:rsidRPr="00980F3F">
        <w:rPr>
          <w:rFonts w:cs="Times New Roman"/>
        </w:rPr>
        <w:t>không</w:t>
      </w:r>
      <w:proofErr w:type="spellEnd"/>
      <w:r w:rsidRPr="00980F3F">
        <w:rPr>
          <w:rFonts w:cs="Times New Roman"/>
        </w:rPr>
        <w:t xml:space="preserve"> </w:t>
      </w:r>
      <w:proofErr w:type="spellStart"/>
      <w:r w:rsidRPr="00980F3F">
        <w:rPr>
          <w:rFonts w:cs="Times New Roman"/>
        </w:rPr>
        <w:t>khớp</w:t>
      </w:r>
      <w:proofErr w:type="spellEnd"/>
      <w:r w:rsidRPr="00980F3F">
        <w:rPr>
          <w:rFonts w:cs="Times New Roman"/>
        </w:rPr>
        <w:t xml:space="preserve"> </w:t>
      </w:r>
      <w:proofErr w:type="spellStart"/>
      <w:r w:rsidRPr="00980F3F">
        <w:rPr>
          <w:rFonts w:cs="Times New Roman"/>
        </w:rPr>
        <w:t>khi</w:t>
      </w:r>
      <w:proofErr w:type="spellEnd"/>
      <w:r w:rsidRPr="00980F3F">
        <w:rPr>
          <w:rFonts w:cs="Times New Roman"/>
        </w:rPr>
        <w:t xml:space="preserve"> Join.</w:t>
      </w:r>
    </w:p>
    <w:p w:rsidR="000244C4" w:rsidRPr="00980F3F" w:rsidRDefault="000244C4">
      <w:pPr>
        <w:rPr>
          <w:rFonts w:cs="Times New Roman"/>
        </w:rPr>
      </w:pPr>
      <w:r w:rsidRPr="000244C4">
        <w:rPr>
          <w:rFonts w:cs="Times New Roman"/>
        </w:rPr>
        <w:drawing>
          <wp:inline distT="0" distB="0" distL="0" distR="0" wp14:anchorId="276B8B9D" wp14:editId="73657621">
            <wp:extent cx="3384111" cy="4414058"/>
            <wp:effectExtent l="0" t="0" r="698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94070" cy="4427047"/>
                    </a:xfrm>
                    <a:prstGeom prst="rect">
                      <a:avLst/>
                    </a:prstGeom>
                  </pic:spPr>
                </pic:pic>
              </a:graphicData>
            </a:graphic>
          </wp:inline>
        </w:drawing>
      </w:r>
    </w:p>
    <w:p w:rsidR="00B13C62" w:rsidRDefault="000244C4" w:rsidP="000244C4">
      <w:pPr>
        <w:tabs>
          <w:tab w:val="left" w:pos="327"/>
        </w:tabs>
        <w:rPr>
          <w:rFonts w:cs="Times New Roman"/>
        </w:rPr>
      </w:pPr>
      <w:r>
        <w:rPr>
          <w:rFonts w:cs="Times New Roman"/>
        </w:rPr>
        <w:lastRenderedPageBreak/>
        <w:tab/>
      </w:r>
      <w:r w:rsidRPr="000244C4">
        <w:rPr>
          <w:rFonts w:cs="Times New Roman"/>
        </w:rPr>
        <w:drawing>
          <wp:inline distT="0" distB="0" distL="0" distR="0" wp14:anchorId="31737F78" wp14:editId="6048741D">
            <wp:extent cx="3334729" cy="43143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51025" cy="4335389"/>
                    </a:xfrm>
                    <a:prstGeom prst="rect">
                      <a:avLst/>
                    </a:prstGeom>
                  </pic:spPr>
                </pic:pic>
              </a:graphicData>
            </a:graphic>
          </wp:inline>
        </w:drawing>
      </w:r>
    </w:p>
    <w:p w:rsidR="000244C4" w:rsidRPr="00980F3F" w:rsidRDefault="000244C4" w:rsidP="000244C4">
      <w:pPr>
        <w:tabs>
          <w:tab w:val="left" w:pos="327"/>
        </w:tabs>
        <w:rPr>
          <w:rFonts w:cs="Times New Roman"/>
        </w:rPr>
      </w:pPr>
      <w:r w:rsidRPr="000244C4">
        <w:rPr>
          <w:rFonts w:cs="Times New Roman"/>
        </w:rPr>
        <w:drawing>
          <wp:inline distT="0" distB="0" distL="0" distR="0" wp14:anchorId="368C0B90" wp14:editId="0B9D0B80">
            <wp:extent cx="3593706" cy="2518756"/>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21606" cy="2538311"/>
                    </a:xfrm>
                    <a:prstGeom prst="rect">
                      <a:avLst/>
                    </a:prstGeom>
                  </pic:spPr>
                </pic:pic>
              </a:graphicData>
            </a:graphic>
          </wp:inline>
        </w:drawing>
      </w:r>
      <w:bookmarkStart w:id="0" w:name="_GoBack"/>
      <w:bookmarkEnd w:id="0"/>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lastRenderedPageBreak/>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3C62">
      <w:pPr>
        <w:spacing w:after="0"/>
      </w:pP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spacing w:after="0"/>
      </w:pPr>
      <w:r>
        <w:t xml:space="preserve"> </w:t>
      </w:r>
    </w:p>
    <w:p w:rsidR="00B13C62" w:rsidRDefault="00B1130F">
      <w:pPr>
        <w:jc w:val="center"/>
      </w:pPr>
      <w:r>
        <w:rPr>
          <w:i/>
          <w:sz w:val="20"/>
        </w:rPr>
        <w:t>Dán ảnh chụp kết quả chạy chương trình vào khu vực phía trên.</w:t>
      </w:r>
    </w:p>
    <w:p w:rsidR="00B13C62" w:rsidRDefault="00B1130F">
      <w:pPr>
        <w:pStyle w:val="Heading1"/>
      </w:pPr>
      <w:r>
        <w:t>6. NHẬN XÉT VÀ KẾT LUẬN</w:t>
      </w:r>
    </w:p>
    <w:p w:rsidR="00B13C62" w:rsidRDefault="00B1130F">
      <w:r>
        <w:t>Qua các bài thực hành, chương trình đã áp dụng LINQ để xử lý nhiều dạng dữ liệu khác nhau. Các thao tác từ lọc, biến đổi, sắp xếp, thống kê, nhóm dữ liệu đến Join giữa các tập dữ liệu được thực hiện trực tiếp bằng C#.</w:t>
      </w:r>
    </w:p>
    <w:p w:rsidR="00B13C62" w:rsidRDefault="00B1130F">
      <w:r>
        <w:t>Việc tách mỗi bài thành một lớp riêng giúp chương trình dễ kiểm tra, dễ sửa lỗi và thuận tiện cho việc mở rộng. Các kết quả trong báo cáo cần được đối chiếu với ảnh chụp khi chạy chương trình thực tế.</w:t>
      </w:r>
    </w:p>
    <w:p w:rsidR="00B13C62" w:rsidRDefault="00B13C62"/>
    <w:p w:rsidR="00B13C62" w:rsidRDefault="00B1130F">
      <w:pPr>
        <w:jc w:val="right"/>
      </w:pPr>
      <w:r>
        <w:rPr>
          <w:b/>
        </w:rPr>
        <w:t>Người thực hiện</w:t>
      </w:r>
      <w:r>
        <w:rPr>
          <w:b/>
        </w:rPr>
        <w:br/>
        <w:t>(Ký và ghi rõ họ tên)</w:t>
      </w:r>
    </w:p>
    <w:sectPr w:rsidR="00B13C62" w:rsidSect="00F018A3">
      <w:type w:val="continuous"/>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3DE" w:rsidRDefault="00CE73DE" w:rsidP="00F25D6A">
      <w:pPr>
        <w:spacing w:after="0" w:line="240" w:lineRule="auto"/>
      </w:pPr>
      <w:r>
        <w:separator/>
      </w:r>
    </w:p>
  </w:endnote>
  <w:endnote w:type="continuationSeparator" w:id="0">
    <w:p w:rsidR="00CE73DE" w:rsidRDefault="00CE73DE" w:rsidP="00F25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3DE" w:rsidRDefault="00CE73DE" w:rsidP="00F25D6A">
      <w:pPr>
        <w:spacing w:after="0" w:line="240" w:lineRule="auto"/>
      </w:pPr>
      <w:r>
        <w:separator/>
      </w:r>
    </w:p>
  </w:footnote>
  <w:footnote w:type="continuationSeparator" w:id="0">
    <w:p w:rsidR="00CE73DE" w:rsidRDefault="00CE73DE" w:rsidP="00F25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6A" w:rsidRDefault="00F25D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8A3" w:rsidRDefault="00F01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4C4"/>
    <w:rsid w:val="00034616"/>
    <w:rsid w:val="0006063C"/>
    <w:rsid w:val="00084B7C"/>
    <w:rsid w:val="0015074B"/>
    <w:rsid w:val="0029639D"/>
    <w:rsid w:val="002B10A7"/>
    <w:rsid w:val="00326F90"/>
    <w:rsid w:val="00980F3F"/>
    <w:rsid w:val="00AA1D8D"/>
    <w:rsid w:val="00B1130F"/>
    <w:rsid w:val="00B13C62"/>
    <w:rsid w:val="00B47730"/>
    <w:rsid w:val="00CB0664"/>
    <w:rsid w:val="00CE73DE"/>
    <w:rsid w:val="00ED548F"/>
    <w:rsid w:val="00F018A3"/>
    <w:rsid w:val="00F25D6A"/>
    <w:rsid w:val="00F51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68F11"/>
  <w14:defaultImageDpi w14:val="300"/>
  <w15:docId w15:val="{A2F9B7FB-AB77-4154-9ED2-C5877D86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E5736F-55D9-4BAB-88FE-75460A4F1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cp:lastModifiedBy>
  <cp:revision>5</cp:revision>
  <dcterms:created xsi:type="dcterms:W3CDTF">2013-12-23T23:15:00Z</dcterms:created>
  <dcterms:modified xsi:type="dcterms:W3CDTF">2026-09-29T13:37:00Z</dcterms:modified>
  <cp:category/>
</cp:coreProperties>
</file>