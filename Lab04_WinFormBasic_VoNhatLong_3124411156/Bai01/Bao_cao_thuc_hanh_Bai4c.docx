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3C62" w:rsidRDefault="00B1130F">
      <w:pPr>
        <w:jc w:val="center"/>
      </w:pPr>
      <w:r>
        <w:rPr>
          <w:b/>
          <w:sz w:val="28"/>
        </w:rPr>
        <w:t>TRƯỜNG ĐẠI HỌC SÀI GÒN</w:t>
      </w:r>
    </w:p>
    <w:p w:rsidR="00B13C62" w:rsidRDefault="00B1130F">
      <w:pPr>
        <w:jc w:val="center"/>
      </w:pPr>
      <w:r>
        <w:rPr>
          <w:b/>
          <w:sz w:val="26"/>
        </w:rPr>
        <w:t>KHOA CÔNG NGHỆ THÔNG TIN</w:t>
      </w:r>
    </w:p>
    <w:p w:rsidR="00B13C62" w:rsidRDefault="00B13C62"/>
    <w:p w:rsidR="00B13C62" w:rsidRDefault="00B1130F">
      <w:pPr>
        <w:jc w:val="center"/>
      </w:pPr>
      <w:r>
        <w:rPr>
          <w:b/>
          <w:sz w:val="40"/>
        </w:rPr>
        <w:t>BÁO CÁO THỰC HÀNH</w:t>
      </w:r>
    </w:p>
    <w:p w:rsidR="00F25D6A" w:rsidRDefault="00F25D6A">
      <w:pPr>
        <w:jc w:val="center"/>
        <w:rPr>
          <w:b/>
          <w:sz w:val="40"/>
        </w:rPr>
        <w:sectPr w:rsidR="00F25D6A" w:rsidSect="00F018A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134" w:right="1134" w:bottom="1134" w:left="1417" w:header="720" w:footer="720" w:gutter="0"/>
          <w:pgBorders w:offsetFrom="page">
            <w:top w:val="thinThickSmallGap" w:sz="18" w:space="24" w:color="262626" w:themeColor="text1" w:themeTint="D9"/>
            <w:left w:val="thinThickSmallGap" w:sz="18" w:space="24" w:color="262626" w:themeColor="text1" w:themeTint="D9"/>
            <w:bottom w:val="thickThinSmallGap" w:sz="18" w:space="24" w:color="262626" w:themeColor="text1" w:themeTint="D9"/>
            <w:right w:val="thickThinSmallGap" w:sz="18" w:space="24" w:color="262626" w:themeColor="text1" w:themeTint="D9"/>
          </w:pgBorders>
          <w:cols w:space="720"/>
          <w:docGrid w:linePitch="360"/>
        </w:sectPr>
      </w:pPr>
    </w:p>
    <w:p w:rsidR="00B13C62" w:rsidRDefault="00B1130F">
      <w:pPr>
        <w:jc w:val="center"/>
      </w:pPr>
      <w:r>
        <w:rPr>
          <w:b/>
          <w:sz w:val="40"/>
        </w:rPr>
        <w:t>LINQ TRONG C#</w:t>
      </w:r>
    </w:p>
    <w:p w:rsidR="00B13C62" w:rsidRDefault="00B13C62" w:rsidP="00F018A3">
      <w:pPr>
        <w:jc w:val="center"/>
      </w:pPr>
    </w:p>
    <w:p w:rsidR="00B13C62" w:rsidRPr="00F018A3" w:rsidRDefault="00B1130F" w:rsidP="00F018A3">
      <w:pPr>
        <w:jc w:val="center"/>
        <w:rPr>
          <w:b/>
          <w:sz w:val="32"/>
          <w:szCs w:val="32"/>
        </w:rPr>
      </w:pPr>
      <w:proofErr w:type="spellStart"/>
      <w:r w:rsidRPr="00F018A3">
        <w:rPr>
          <w:b/>
          <w:sz w:val="32"/>
          <w:szCs w:val="32"/>
        </w:rPr>
        <w:t>Môn</w:t>
      </w:r>
      <w:proofErr w:type="spellEnd"/>
      <w:r w:rsidRPr="00F018A3">
        <w:rPr>
          <w:b/>
          <w:sz w:val="32"/>
          <w:szCs w:val="32"/>
        </w:rPr>
        <w:t xml:space="preserve"> </w:t>
      </w:r>
      <w:proofErr w:type="spellStart"/>
      <w:r w:rsidRPr="00F018A3">
        <w:rPr>
          <w:b/>
          <w:sz w:val="32"/>
          <w:szCs w:val="32"/>
        </w:rPr>
        <w:t>học</w:t>
      </w:r>
      <w:proofErr w:type="spellEnd"/>
      <w:r w:rsidRPr="00F018A3">
        <w:rPr>
          <w:b/>
          <w:sz w:val="32"/>
          <w:szCs w:val="32"/>
        </w:rPr>
        <w:t xml:space="preserve">: </w:t>
      </w:r>
      <w:proofErr w:type="spellStart"/>
      <w:r w:rsidR="00F018A3" w:rsidRPr="00F018A3">
        <w:rPr>
          <w:b/>
          <w:sz w:val="32"/>
          <w:szCs w:val="32"/>
        </w:rPr>
        <w:t>Ngôn</w:t>
      </w:r>
      <w:proofErr w:type="spellEnd"/>
      <w:r w:rsidR="00F018A3" w:rsidRPr="00F018A3">
        <w:rPr>
          <w:b/>
          <w:sz w:val="32"/>
          <w:szCs w:val="32"/>
        </w:rPr>
        <w:t xml:space="preserve"> </w:t>
      </w:r>
      <w:proofErr w:type="spellStart"/>
      <w:r w:rsidR="00F018A3" w:rsidRPr="00F018A3">
        <w:rPr>
          <w:b/>
          <w:sz w:val="32"/>
          <w:szCs w:val="32"/>
        </w:rPr>
        <w:t>ngữ</w:t>
      </w:r>
      <w:proofErr w:type="spellEnd"/>
      <w:r w:rsidR="00F018A3" w:rsidRPr="00F018A3">
        <w:rPr>
          <w:b/>
          <w:sz w:val="32"/>
          <w:szCs w:val="32"/>
        </w:rPr>
        <w:t xml:space="preserve"> </w:t>
      </w:r>
      <w:proofErr w:type="spellStart"/>
      <w:r w:rsidR="00F018A3" w:rsidRPr="00F018A3">
        <w:rPr>
          <w:b/>
          <w:sz w:val="32"/>
          <w:szCs w:val="32"/>
        </w:rPr>
        <w:t>lập</w:t>
      </w:r>
      <w:proofErr w:type="spellEnd"/>
      <w:r w:rsidR="00F018A3" w:rsidRPr="00F018A3">
        <w:rPr>
          <w:b/>
          <w:sz w:val="32"/>
          <w:szCs w:val="32"/>
        </w:rPr>
        <w:t xml:space="preserve"> </w:t>
      </w:r>
      <w:proofErr w:type="spellStart"/>
      <w:r w:rsidR="00F018A3" w:rsidRPr="00F018A3">
        <w:rPr>
          <w:b/>
          <w:sz w:val="32"/>
          <w:szCs w:val="32"/>
        </w:rPr>
        <w:t>trình</w:t>
      </w:r>
      <w:proofErr w:type="spellEnd"/>
      <w:r w:rsidR="00F018A3" w:rsidRPr="00F018A3">
        <w:rPr>
          <w:b/>
          <w:sz w:val="32"/>
          <w:szCs w:val="32"/>
        </w:rPr>
        <w:t xml:space="preserve"> C Sharp</w:t>
      </w:r>
    </w:p>
    <w:p w:rsidR="00F018A3" w:rsidRDefault="00F018A3" w:rsidP="00F018A3">
      <w:pPr>
        <w:jc w:val="right"/>
      </w:pPr>
    </w:p>
    <w:p w:rsidR="00F018A3" w:rsidRDefault="00F018A3" w:rsidP="00F018A3">
      <w:pPr>
        <w:jc w:val="right"/>
      </w:pPr>
    </w:p>
    <w:p w:rsidR="00F018A3" w:rsidRDefault="00F018A3" w:rsidP="00F018A3">
      <w:pPr>
        <w:jc w:val="right"/>
      </w:pPr>
    </w:p>
    <w:p w:rsidR="00B13C62" w:rsidRPr="00F018A3" w:rsidRDefault="00B1130F" w:rsidP="00F018A3">
      <w:pPr>
        <w:jc w:val="right"/>
        <w:rPr>
          <w:sz w:val="28"/>
          <w:szCs w:val="28"/>
        </w:rPr>
      </w:pPr>
      <w:proofErr w:type="spellStart"/>
      <w:r w:rsidRPr="00F018A3">
        <w:rPr>
          <w:sz w:val="28"/>
          <w:szCs w:val="28"/>
        </w:rPr>
        <w:t>Sinh</w:t>
      </w:r>
      <w:proofErr w:type="spellEnd"/>
      <w:r w:rsidRPr="00F018A3">
        <w:rPr>
          <w:sz w:val="28"/>
          <w:szCs w:val="28"/>
        </w:rPr>
        <w:t xml:space="preserve"> </w:t>
      </w:r>
      <w:proofErr w:type="spellStart"/>
      <w:r w:rsidRPr="00F018A3">
        <w:rPr>
          <w:sz w:val="28"/>
          <w:szCs w:val="28"/>
        </w:rPr>
        <w:t>viên</w:t>
      </w:r>
      <w:proofErr w:type="spellEnd"/>
      <w:r w:rsidRPr="00F018A3">
        <w:rPr>
          <w:sz w:val="28"/>
          <w:szCs w:val="28"/>
        </w:rPr>
        <w:t xml:space="preserve">: </w:t>
      </w:r>
      <w:proofErr w:type="spellStart"/>
      <w:r w:rsidR="00F018A3" w:rsidRPr="00F018A3">
        <w:rPr>
          <w:sz w:val="28"/>
          <w:szCs w:val="28"/>
        </w:rPr>
        <w:t>Võ</w:t>
      </w:r>
      <w:proofErr w:type="spellEnd"/>
      <w:r w:rsidR="00F018A3" w:rsidRPr="00F018A3">
        <w:rPr>
          <w:sz w:val="28"/>
          <w:szCs w:val="28"/>
        </w:rPr>
        <w:t xml:space="preserve"> </w:t>
      </w:r>
      <w:proofErr w:type="spellStart"/>
      <w:r w:rsidR="00F018A3" w:rsidRPr="00F018A3">
        <w:rPr>
          <w:sz w:val="28"/>
          <w:szCs w:val="28"/>
        </w:rPr>
        <w:t>Nhật</w:t>
      </w:r>
      <w:proofErr w:type="spellEnd"/>
      <w:r w:rsidR="00F018A3" w:rsidRPr="00F018A3">
        <w:rPr>
          <w:sz w:val="28"/>
          <w:szCs w:val="28"/>
        </w:rPr>
        <w:t xml:space="preserve"> Long</w:t>
      </w:r>
    </w:p>
    <w:p w:rsidR="00B13C62" w:rsidRPr="00F018A3" w:rsidRDefault="00B1130F" w:rsidP="00F018A3">
      <w:pPr>
        <w:jc w:val="right"/>
        <w:rPr>
          <w:sz w:val="28"/>
          <w:szCs w:val="28"/>
        </w:rPr>
      </w:pPr>
      <w:r w:rsidRPr="00F018A3">
        <w:rPr>
          <w:sz w:val="28"/>
          <w:szCs w:val="28"/>
        </w:rPr>
        <w:t xml:space="preserve">MSSV: </w:t>
      </w:r>
      <w:r w:rsidR="00F018A3" w:rsidRPr="00F018A3">
        <w:rPr>
          <w:sz w:val="28"/>
          <w:szCs w:val="28"/>
        </w:rPr>
        <w:t>3124411156</w:t>
      </w:r>
    </w:p>
    <w:p w:rsidR="00B13C62" w:rsidRPr="00F018A3" w:rsidRDefault="00F018A3" w:rsidP="00F018A3">
      <w:pPr>
        <w:jc w:val="right"/>
        <w:rPr>
          <w:sz w:val="28"/>
          <w:szCs w:val="28"/>
        </w:rPr>
      </w:pPr>
      <w:proofErr w:type="spellStart"/>
      <w:r w:rsidRPr="00F018A3">
        <w:rPr>
          <w:sz w:val="28"/>
          <w:szCs w:val="28"/>
        </w:rPr>
        <w:t>Lớp</w:t>
      </w:r>
      <w:proofErr w:type="spellEnd"/>
      <w:r w:rsidRPr="00F018A3">
        <w:rPr>
          <w:sz w:val="28"/>
          <w:szCs w:val="28"/>
        </w:rPr>
        <w:t>: DCT124C6</w:t>
      </w:r>
    </w:p>
    <w:p w:rsidR="00B13C62" w:rsidRPr="00F018A3" w:rsidRDefault="00B13C62">
      <w:pPr>
        <w:jc w:val="center"/>
        <w:rPr>
          <w:sz w:val="28"/>
          <w:szCs w:val="28"/>
        </w:rPr>
      </w:pPr>
    </w:p>
    <w:p w:rsidR="00B13C62" w:rsidRDefault="00B13C62"/>
    <w:p w:rsidR="00F018A3" w:rsidRDefault="00F018A3">
      <w:pPr>
        <w:jc w:val="center"/>
      </w:pPr>
    </w:p>
    <w:p w:rsidR="00F018A3" w:rsidRDefault="00F018A3">
      <w:pPr>
        <w:jc w:val="center"/>
      </w:pPr>
    </w:p>
    <w:p w:rsidR="00F018A3" w:rsidRDefault="00F018A3">
      <w:pPr>
        <w:jc w:val="center"/>
      </w:pPr>
    </w:p>
    <w:p w:rsidR="00F018A3" w:rsidRDefault="00F018A3">
      <w:pPr>
        <w:jc w:val="center"/>
      </w:pPr>
    </w:p>
    <w:p w:rsidR="00F018A3" w:rsidRDefault="00F018A3">
      <w:pPr>
        <w:jc w:val="center"/>
      </w:pPr>
    </w:p>
    <w:p w:rsidR="00F018A3" w:rsidRDefault="00F018A3">
      <w:pPr>
        <w:jc w:val="center"/>
      </w:pPr>
    </w:p>
    <w:p w:rsidR="00F018A3" w:rsidRDefault="00F018A3">
      <w:pPr>
        <w:jc w:val="center"/>
      </w:pPr>
    </w:p>
    <w:p w:rsidR="00F018A3" w:rsidRDefault="00F018A3">
      <w:pPr>
        <w:jc w:val="center"/>
      </w:pPr>
    </w:p>
    <w:p w:rsidR="00ED548F" w:rsidRDefault="00ED548F">
      <w:pPr>
        <w:jc w:val="center"/>
        <w:sectPr w:rsidR="00ED548F" w:rsidSect="00F018A3">
          <w:type w:val="continuous"/>
          <w:pgSz w:w="12240" w:h="15840"/>
          <w:pgMar w:top="1134" w:right="1134" w:bottom="1134" w:left="1417" w:header="720" w:footer="720" w:gutter="0"/>
          <w:pgBorders>
            <w:top w:val="thickThinSmallGap" w:sz="18" w:space="1" w:color="auto"/>
            <w:left w:val="thickThinSmallGap" w:sz="18" w:space="4" w:color="auto"/>
            <w:bottom w:val="thinThickSmallGap" w:sz="18" w:space="1" w:color="auto"/>
            <w:right w:val="thinThickSmallGap" w:sz="18" w:space="4" w:color="auto"/>
          </w:pgBorders>
          <w:cols w:space="720"/>
          <w:docGrid w:linePitch="360"/>
        </w:sectPr>
      </w:pPr>
      <w:r>
        <w:t xml:space="preserve">TP.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Minh, </w:t>
      </w:r>
      <w:proofErr w:type="spellStart"/>
      <w:r>
        <w:t>năm</w:t>
      </w:r>
      <w:proofErr w:type="spellEnd"/>
      <w:r>
        <w:t xml:space="preserve"> 2026</w:t>
      </w:r>
    </w:p>
    <w:p w:rsidR="00F018A3" w:rsidRPr="00980F3F" w:rsidRDefault="00F018A3" w:rsidP="00F25D6A">
      <w:pPr>
        <w:rPr>
          <w:rFonts w:cs="Times New Roman"/>
          <w:sz w:val="28"/>
          <w:szCs w:val="28"/>
        </w:rPr>
        <w:sectPr w:rsidR="00F018A3" w:rsidRPr="00980F3F" w:rsidSect="00ED548F">
          <w:headerReference w:type="default" r:id="rId14"/>
          <w:pgSz w:w="12240" w:h="15840"/>
          <w:pgMar w:top="1134" w:right="1134" w:bottom="1134" w:left="1417" w:header="720" w:footer="720" w:gutter="0"/>
          <w:cols w:space="720"/>
          <w:docGrid w:linePitch="360"/>
        </w:sectPr>
      </w:pPr>
    </w:p>
    <w:p w:rsidR="00AD6BEB" w:rsidRDefault="00AD6BEB" w:rsidP="00AD6BEB">
      <w:pPr>
        <w:pStyle w:val="Heading1"/>
      </w:pPr>
      <w:r>
        <w:t>1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Thiết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kế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giao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diện</w:t>
      </w:r>
      <w:proofErr w:type="spellEnd"/>
    </w:p>
    <w:p w:rsidR="00AD6BEB" w:rsidRDefault="00AD6BEB" w:rsidP="00AD6BEB">
      <w:pPr>
        <w:spacing w:after="120" w:line="320" w:lineRule="auto"/>
        <w:jc w:val="both"/>
      </w:pPr>
      <w:proofErr w:type="spellStart"/>
      <w:r>
        <w:rPr>
          <w:rFonts w:cs="Times New Roman"/>
          <w:sz w:val="26"/>
          <w:szCs w:val="26"/>
        </w:rPr>
        <w:t>Giao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diện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gồm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một</w:t>
      </w:r>
      <w:proofErr w:type="spellEnd"/>
      <w:r>
        <w:rPr>
          <w:rFonts w:cs="Times New Roman"/>
          <w:sz w:val="26"/>
          <w:szCs w:val="26"/>
        </w:rPr>
        <w:t xml:space="preserve"> ô </w:t>
      </w:r>
      <w:proofErr w:type="spellStart"/>
      <w:r>
        <w:rPr>
          <w:rFonts w:cs="Times New Roman"/>
          <w:sz w:val="26"/>
          <w:szCs w:val="26"/>
        </w:rPr>
        <w:t>hiển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thị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kết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quả</w:t>
      </w:r>
      <w:proofErr w:type="spellEnd"/>
      <w:r>
        <w:rPr>
          <w:rFonts w:cs="Times New Roman"/>
          <w:sz w:val="26"/>
          <w:szCs w:val="26"/>
        </w:rPr>
        <w:t xml:space="preserve"> ở </w:t>
      </w:r>
      <w:proofErr w:type="spellStart"/>
      <w:r>
        <w:rPr>
          <w:rFonts w:cs="Times New Roman"/>
          <w:sz w:val="26"/>
          <w:szCs w:val="26"/>
        </w:rPr>
        <w:t>phía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trên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và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các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nút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bấm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được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sắp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xếp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bên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dưới</w:t>
      </w:r>
      <w:proofErr w:type="spellEnd"/>
      <w:r>
        <w:rPr>
          <w:rFonts w:cs="Times New Roman"/>
          <w:sz w:val="26"/>
          <w:szCs w:val="26"/>
        </w:rPr>
        <w:t xml:space="preserve">. </w:t>
      </w:r>
      <w:proofErr w:type="spellStart"/>
      <w:r>
        <w:rPr>
          <w:rFonts w:cs="Times New Roman"/>
          <w:sz w:val="26"/>
          <w:szCs w:val="26"/>
        </w:rPr>
        <w:t>Các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điều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khiển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được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sử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dụng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như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sau</w:t>
      </w:r>
      <w:proofErr w:type="spellEnd"/>
      <w:r>
        <w:rPr>
          <w:rFonts w:cs="Times New Roman"/>
          <w:sz w:val="26"/>
          <w:szCs w:val="26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900"/>
        <w:gridCol w:w="4826"/>
      </w:tblGrid>
      <w:tr w:rsidR="00AD6BEB" w:rsidTr="00C67DA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6BEB" w:rsidRDefault="00AD6BEB" w:rsidP="00C67DAC">
            <w:proofErr w:type="spellStart"/>
            <w:r>
              <w:rPr>
                <w:rFonts w:cs="Times New Roman"/>
                <w:b/>
                <w:bCs/>
                <w:szCs w:val="24"/>
              </w:rPr>
              <w:t>Điều</w:t>
            </w:r>
            <w:proofErr w:type="spellEnd"/>
            <w:r>
              <w:rPr>
                <w:rFonts w:cs="Times New Roman"/>
                <w:b/>
                <w:b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Cs w:val="24"/>
              </w:rPr>
              <w:t>khiển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6BEB" w:rsidRDefault="00AD6BEB" w:rsidP="00C67DAC">
            <w:proofErr w:type="spellStart"/>
            <w:r>
              <w:rPr>
                <w:rFonts w:cs="Times New Roman"/>
                <w:b/>
                <w:bCs/>
                <w:szCs w:val="24"/>
              </w:rPr>
              <w:t>Tên</w:t>
            </w:r>
            <w:proofErr w:type="spellEnd"/>
            <w:r>
              <w:rPr>
                <w:rFonts w:cs="Times New Roman"/>
                <w:b/>
                <w:bCs/>
                <w:szCs w:val="24"/>
              </w:rPr>
              <w:t xml:space="preserve"> (Name)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6BEB" w:rsidRDefault="00AD6BEB" w:rsidP="00C67DAC">
            <w:proofErr w:type="spellStart"/>
            <w:r>
              <w:rPr>
                <w:rFonts w:cs="Times New Roman"/>
                <w:b/>
                <w:bCs/>
                <w:szCs w:val="24"/>
              </w:rPr>
              <w:t>Chức</w:t>
            </w:r>
            <w:proofErr w:type="spellEnd"/>
            <w:r>
              <w:rPr>
                <w:rFonts w:cs="Times New Roman"/>
                <w:b/>
                <w:b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Cs w:val="24"/>
              </w:rPr>
              <w:t>năng</w:t>
            </w:r>
            <w:proofErr w:type="spellEnd"/>
            <w:r>
              <w:rPr>
                <w:rFonts w:cs="Times New Roman"/>
                <w:b/>
                <w:bCs/>
                <w:szCs w:val="24"/>
              </w:rPr>
              <w:t xml:space="preserve"> / </w:t>
            </w:r>
            <w:proofErr w:type="spellStart"/>
            <w:r>
              <w:rPr>
                <w:rFonts w:cs="Times New Roman"/>
                <w:b/>
                <w:bCs/>
                <w:szCs w:val="24"/>
              </w:rPr>
              <w:t>Sự</w:t>
            </w:r>
            <w:proofErr w:type="spellEnd"/>
            <w:r>
              <w:rPr>
                <w:rFonts w:cs="Times New Roman"/>
                <w:b/>
                <w:b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Cs w:val="24"/>
              </w:rPr>
              <w:t>kiện</w:t>
            </w:r>
            <w:proofErr w:type="spellEnd"/>
            <w:r>
              <w:rPr>
                <w:rFonts w:cs="Times New Roman"/>
                <w:b/>
                <w:b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Cs w:val="24"/>
              </w:rPr>
              <w:t>xử</w:t>
            </w:r>
            <w:proofErr w:type="spellEnd"/>
            <w:r>
              <w:rPr>
                <w:rFonts w:cs="Times New Roman"/>
                <w:b/>
                <w:b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Cs w:val="24"/>
              </w:rPr>
              <w:t>lý</w:t>
            </w:r>
            <w:proofErr w:type="spellEnd"/>
          </w:p>
        </w:tc>
      </w:tr>
      <w:tr w:rsidR="00AD6BEB" w:rsidTr="00C67DAC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6BEB" w:rsidRDefault="00AD6BEB" w:rsidP="00C67DAC">
            <w:proofErr w:type="spellStart"/>
            <w:r>
              <w:rPr>
                <w:rFonts w:cs="Times New Roman"/>
                <w:szCs w:val="24"/>
              </w:rPr>
              <w:t>TextBox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6BEB" w:rsidRDefault="00AD6BEB" w:rsidP="00C67DAC">
            <w:proofErr w:type="spellStart"/>
            <w:r>
              <w:rPr>
                <w:rFonts w:cs="Times New Roman"/>
                <w:szCs w:val="24"/>
              </w:rPr>
              <w:t>txtDisplay</w:t>
            </w:r>
            <w:proofErr w:type="spellEnd"/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6BEB" w:rsidRDefault="00AD6BEB" w:rsidP="00C67DAC">
            <w:proofErr w:type="spellStart"/>
            <w:r>
              <w:rPr>
                <w:rFonts w:cs="Times New Roman"/>
                <w:szCs w:val="24"/>
              </w:rPr>
              <w:t>Hiển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thị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số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đang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nhập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và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kết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quả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phép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tính</w:t>
            </w:r>
            <w:proofErr w:type="spellEnd"/>
            <w:r>
              <w:rPr>
                <w:rFonts w:cs="Times New Roman"/>
                <w:szCs w:val="24"/>
              </w:rPr>
              <w:t xml:space="preserve"> (</w:t>
            </w:r>
            <w:proofErr w:type="spellStart"/>
            <w:r>
              <w:rPr>
                <w:rFonts w:cs="Times New Roman"/>
                <w:szCs w:val="24"/>
              </w:rPr>
              <w:t>giá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trị</w:t>
            </w:r>
            <w:proofErr w:type="spellEnd"/>
            <w:r>
              <w:rPr>
                <w:rFonts w:cs="Times New Roman"/>
                <w:szCs w:val="24"/>
              </w:rPr>
              <w:t xml:space="preserve"> ban </w:t>
            </w:r>
            <w:proofErr w:type="spellStart"/>
            <w:r>
              <w:rPr>
                <w:rFonts w:cs="Times New Roman"/>
                <w:szCs w:val="24"/>
              </w:rPr>
              <w:t>đầu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là</w:t>
            </w:r>
            <w:proofErr w:type="spellEnd"/>
            <w:r>
              <w:rPr>
                <w:rFonts w:cs="Times New Roman"/>
                <w:szCs w:val="24"/>
              </w:rPr>
              <w:t xml:space="preserve"> 0).</w:t>
            </w:r>
          </w:p>
        </w:tc>
      </w:tr>
      <w:tr w:rsidR="00AD6BEB" w:rsidTr="00C67DAC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6BEB" w:rsidRDefault="00AD6BEB" w:rsidP="00C67DAC">
            <w:r>
              <w:rPr>
                <w:rFonts w:cs="Times New Roman"/>
                <w:szCs w:val="24"/>
              </w:rPr>
              <w:t>Button 0 – 9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6BEB" w:rsidRDefault="00AD6BEB" w:rsidP="00C67DAC">
            <w:r>
              <w:rPr>
                <w:rFonts w:cs="Times New Roman"/>
                <w:szCs w:val="24"/>
              </w:rPr>
              <w:t>—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6BEB" w:rsidRDefault="00AD6BEB" w:rsidP="00C67DAC">
            <w:proofErr w:type="spellStart"/>
            <w:r>
              <w:rPr>
                <w:rFonts w:cs="Times New Roman"/>
                <w:szCs w:val="24"/>
              </w:rPr>
              <w:t>Nhập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chữ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số</w:t>
            </w:r>
            <w:proofErr w:type="spellEnd"/>
            <w:r>
              <w:rPr>
                <w:rFonts w:cs="Times New Roman"/>
                <w:szCs w:val="24"/>
              </w:rPr>
              <w:t xml:space="preserve">. </w:t>
            </w:r>
            <w:proofErr w:type="spellStart"/>
            <w:r>
              <w:rPr>
                <w:rFonts w:cs="Times New Roman"/>
                <w:szCs w:val="24"/>
              </w:rPr>
              <w:t>Tất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cả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dùng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chung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sự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kiện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Number_Click</w:t>
            </w:r>
            <w:proofErr w:type="spellEnd"/>
            <w:r>
              <w:rPr>
                <w:rFonts w:cs="Times New Roman"/>
                <w:szCs w:val="24"/>
              </w:rPr>
              <w:t>.</w:t>
            </w:r>
          </w:p>
        </w:tc>
      </w:tr>
      <w:tr w:rsidR="00AD6BEB" w:rsidTr="00C67DAC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6BEB" w:rsidRDefault="00AD6BEB" w:rsidP="00C67DAC">
            <w:r>
              <w:rPr>
                <w:rFonts w:cs="Times New Roman"/>
                <w:szCs w:val="24"/>
              </w:rPr>
              <w:t>Button + , − , x , %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6BEB" w:rsidRDefault="00AD6BEB" w:rsidP="00C67DAC">
            <w:r>
              <w:rPr>
                <w:rFonts w:cs="Times New Roman"/>
                <w:szCs w:val="24"/>
              </w:rPr>
              <w:t>—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6BEB" w:rsidRDefault="00AD6BEB" w:rsidP="00C67DAC">
            <w:proofErr w:type="spellStart"/>
            <w:r>
              <w:rPr>
                <w:rFonts w:cs="Times New Roman"/>
                <w:szCs w:val="24"/>
              </w:rPr>
              <w:t>Chọn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phép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tính</w:t>
            </w:r>
            <w:proofErr w:type="spellEnd"/>
            <w:r>
              <w:rPr>
                <w:rFonts w:cs="Times New Roman"/>
                <w:szCs w:val="24"/>
              </w:rPr>
              <w:t xml:space="preserve"> (</w:t>
            </w:r>
            <w:proofErr w:type="spellStart"/>
            <w:r>
              <w:rPr>
                <w:rFonts w:cs="Times New Roman"/>
                <w:szCs w:val="24"/>
              </w:rPr>
              <w:t>cộng</w:t>
            </w:r>
            <w:proofErr w:type="spellEnd"/>
            <w:r>
              <w:rPr>
                <w:rFonts w:cs="Times New Roman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</w:rPr>
              <w:t>trừ</w:t>
            </w:r>
            <w:proofErr w:type="spellEnd"/>
            <w:r>
              <w:rPr>
                <w:rFonts w:cs="Times New Roman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</w:rPr>
              <w:t>nhân</w:t>
            </w:r>
            <w:proofErr w:type="spellEnd"/>
            <w:r>
              <w:rPr>
                <w:rFonts w:cs="Times New Roman"/>
                <w:szCs w:val="24"/>
              </w:rPr>
              <w:t xml:space="preserve">, chia). </w:t>
            </w:r>
            <w:proofErr w:type="spellStart"/>
            <w:r>
              <w:rPr>
                <w:rFonts w:cs="Times New Roman"/>
                <w:szCs w:val="24"/>
              </w:rPr>
              <w:t>Dùng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chung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sự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kiện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Operation_Click</w:t>
            </w:r>
            <w:proofErr w:type="spellEnd"/>
            <w:r>
              <w:rPr>
                <w:rFonts w:cs="Times New Roman"/>
                <w:szCs w:val="24"/>
              </w:rPr>
              <w:t>.</w:t>
            </w:r>
          </w:p>
        </w:tc>
      </w:tr>
      <w:tr w:rsidR="00AD6BEB" w:rsidTr="00C67DAC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6BEB" w:rsidRDefault="00AD6BEB" w:rsidP="00C67DAC">
            <w:r>
              <w:rPr>
                <w:rFonts w:cs="Times New Roman"/>
                <w:szCs w:val="24"/>
              </w:rPr>
              <w:t>Button =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6BEB" w:rsidRDefault="00AD6BEB" w:rsidP="00C67DAC">
            <w:proofErr w:type="spellStart"/>
            <w:r>
              <w:rPr>
                <w:rFonts w:cs="Times New Roman"/>
                <w:szCs w:val="24"/>
              </w:rPr>
              <w:t>btnEqual</w:t>
            </w:r>
            <w:proofErr w:type="spellEnd"/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6BEB" w:rsidRDefault="00AD6BEB" w:rsidP="00C67DAC">
            <w:proofErr w:type="spellStart"/>
            <w:r>
              <w:rPr>
                <w:rFonts w:cs="Times New Roman"/>
                <w:szCs w:val="24"/>
              </w:rPr>
              <w:t>Thực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hiện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phép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tính</w:t>
            </w:r>
            <w:proofErr w:type="spellEnd"/>
            <w:r>
              <w:rPr>
                <w:rFonts w:cs="Times New Roman"/>
                <w:szCs w:val="24"/>
              </w:rPr>
              <w:t xml:space="preserve"> – </w:t>
            </w:r>
            <w:proofErr w:type="spellStart"/>
            <w:r>
              <w:rPr>
                <w:rFonts w:cs="Times New Roman"/>
                <w:szCs w:val="24"/>
              </w:rPr>
              <w:t>sự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kiện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btnEqual_Click</w:t>
            </w:r>
            <w:proofErr w:type="spellEnd"/>
            <w:r>
              <w:rPr>
                <w:rFonts w:cs="Times New Roman"/>
                <w:szCs w:val="24"/>
              </w:rPr>
              <w:t>.</w:t>
            </w:r>
          </w:p>
        </w:tc>
      </w:tr>
      <w:tr w:rsidR="00AD6BEB" w:rsidTr="00C67DAC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6BEB" w:rsidRDefault="00AD6BEB" w:rsidP="00C67DAC">
            <w:r>
              <w:rPr>
                <w:rFonts w:cs="Times New Roman"/>
                <w:szCs w:val="24"/>
              </w:rPr>
              <w:t>Button C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6BEB" w:rsidRDefault="00AD6BEB" w:rsidP="00C67DAC">
            <w:proofErr w:type="spellStart"/>
            <w:r>
              <w:rPr>
                <w:rFonts w:cs="Times New Roman"/>
                <w:szCs w:val="24"/>
              </w:rPr>
              <w:t>btnClear</w:t>
            </w:r>
            <w:proofErr w:type="spellEnd"/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6BEB" w:rsidRDefault="00AD6BEB" w:rsidP="00C67DAC">
            <w:proofErr w:type="spellStart"/>
            <w:r>
              <w:rPr>
                <w:rFonts w:cs="Times New Roman"/>
                <w:szCs w:val="24"/>
              </w:rPr>
              <w:t>Xóa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toàn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bộ</w:t>
            </w:r>
            <w:proofErr w:type="spellEnd"/>
            <w:r>
              <w:rPr>
                <w:rFonts w:cs="Times New Roman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</w:rPr>
              <w:t>đưa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máy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tính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về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trạng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thái</w:t>
            </w:r>
            <w:proofErr w:type="spellEnd"/>
            <w:r>
              <w:rPr>
                <w:rFonts w:cs="Times New Roman"/>
                <w:szCs w:val="24"/>
              </w:rPr>
              <w:t xml:space="preserve"> ban </w:t>
            </w:r>
            <w:proofErr w:type="spellStart"/>
            <w:r>
              <w:rPr>
                <w:rFonts w:cs="Times New Roman"/>
                <w:szCs w:val="24"/>
              </w:rPr>
              <w:t>đầu</w:t>
            </w:r>
            <w:proofErr w:type="spellEnd"/>
            <w:r>
              <w:rPr>
                <w:rFonts w:cs="Times New Roman"/>
                <w:szCs w:val="24"/>
              </w:rPr>
              <w:t xml:space="preserve"> – </w:t>
            </w:r>
            <w:proofErr w:type="spellStart"/>
            <w:r>
              <w:rPr>
                <w:rFonts w:cs="Times New Roman"/>
                <w:szCs w:val="24"/>
              </w:rPr>
              <w:t>sự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kiện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btnClear_Click</w:t>
            </w:r>
            <w:proofErr w:type="spellEnd"/>
            <w:r>
              <w:rPr>
                <w:rFonts w:cs="Times New Roman"/>
                <w:szCs w:val="24"/>
              </w:rPr>
              <w:t>.</w:t>
            </w:r>
          </w:p>
        </w:tc>
      </w:tr>
      <w:tr w:rsidR="00AD6BEB" w:rsidTr="00C67DAC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6BEB" w:rsidRDefault="00AD6BEB" w:rsidP="00C67DAC">
            <w:r>
              <w:rPr>
                <w:rFonts w:cs="Times New Roman"/>
                <w:szCs w:val="24"/>
              </w:rPr>
              <w:t>Button ⌫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6BEB" w:rsidRDefault="00AD6BEB" w:rsidP="00C67DAC">
            <w:proofErr w:type="spellStart"/>
            <w:r>
              <w:rPr>
                <w:rFonts w:cs="Times New Roman"/>
                <w:szCs w:val="24"/>
              </w:rPr>
              <w:t>btnBack</w:t>
            </w:r>
            <w:proofErr w:type="spellEnd"/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AD6BEB" w:rsidRDefault="00AD6BEB" w:rsidP="00C67DAC">
            <w:proofErr w:type="spellStart"/>
            <w:r>
              <w:rPr>
                <w:rFonts w:cs="Times New Roman"/>
                <w:szCs w:val="24"/>
              </w:rPr>
              <w:t>Xóa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một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ký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tự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cuối</w:t>
            </w:r>
            <w:proofErr w:type="spellEnd"/>
            <w:r>
              <w:rPr>
                <w:rFonts w:cs="Times New Roman"/>
                <w:szCs w:val="24"/>
              </w:rPr>
              <w:t xml:space="preserve"> – </w:t>
            </w:r>
            <w:proofErr w:type="spellStart"/>
            <w:r>
              <w:rPr>
                <w:rFonts w:cs="Times New Roman"/>
                <w:szCs w:val="24"/>
              </w:rPr>
              <w:t>sự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kiện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btnBack_Click</w:t>
            </w:r>
            <w:proofErr w:type="spellEnd"/>
            <w:r>
              <w:rPr>
                <w:rFonts w:cs="Times New Roman"/>
                <w:szCs w:val="24"/>
              </w:rPr>
              <w:t>.</w:t>
            </w:r>
          </w:p>
        </w:tc>
      </w:tr>
    </w:tbl>
    <w:p w:rsidR="00AD6BEB" w:rsidRDefault="00AD6BEB" w:rsidP="00AD6BEB">
      <w:pPr>
        <w:spacing w:after="80"/>
      </w:pPr>
    </w:p>
    <w:tbl>
      <w:tblPr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7"/>
      </w:tblGrid>
      <w:tr w:rsidR="00AD6BEB" w:rsidTr="00AD6BEB">
        <w:tblPrEx>
          <w:tblCellMar>
            <w:top w:w="0" w:type="dxa"/>
            <w:bottom w:w="0" w:type="dxa"/>
          </w:tblCellMar>
        </w:tblPrEx>
        <w:trPr>
          <w:trHeight w:val="3062"/>
        </w:trPr>
        <w:tc>
          <w:tcPr>
            <w:tcW w:w="9027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:rsidR="00AD6BEB" w:rsidRDefault="00AD6BEB" w:rsidP="00C67DAC">
            <w:pPr>
              <w:jc w:val="center"/>
            </w:pPr>
            <w:r w:rsidRPr="00AD6BEB">
              <w:lastRenderedPageBreak/>
              <w:drawing>
                <wp:inline distT="0" distB="0" distL="0" distR="0" wp14:anchorId="2DF3E90B" wp14:editId="252AF121">
                  <wp:extent cx="5692633" cy="3741744"/>
                  <wp:effectExtent l="0" t="0" r="381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2633" cy="3741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6BEB" w:rsidRDefault="00AD6BEB" w:rsidP="00AD6BEB">
      <w:pPr>
        <w:spacing w:before="80"/>
        <w:jc w:val="center"/>
      </w:pPr>
      <w:proofErr w:type="spellStart"/>
      <w:r>
        <w:rPr>
          <w:rFonts w:cs="Times New Roman"/>
          <w:i/>
          <w:iCs/>
          <w:szCs w:val="24"/>
        </w:rPr>
        <w:t>Hình</w:t>
      </w:r>
      <w:proofErr w:type="spellEnd"/>
      <w:r>
        <w:rPr>
          <w:rFonts w:cs="Times New Roman"/>
          <w:i/>
          <w:iCs/>
          <w:szCs w:val="24"/>
        </w:rPr>
        <w:t xml:space="preserve"> 1: </w:t>
      </w:r>
      <w:proofErr w:type="spellStart"/>
      <w:r>
        <w:rPr>
          <w:rFonts w:cs="Times New Roman"/>
          <w:i/>
          <w:iCs/>
          <w:szCs w:val="24"/>
        </w:rPr>
        <w:t>Giao</w:t>
      </w:r>
      <w:proofErr w:type="spellEnd"/>
      <w:r>
        <w:rPr>
          <w:rFonts w:cs="Times New Roman"/>
          <w:i/>
          <w:iCs/>
          <w:szCs w:val="24"/>
        </w:rPr>
        <w:t xml:space="preserve"> </w:t>
      </w:r>
      <w:proofErr w:type="spellStart"/>
      <w:r>
        <w:rPr>
          <w:rFonts w:cs="Times New Roman"/>
          <w:i/>
          <w:iCs/>
          <w:szCs w:val="24"/>
        </w:rPr>
        <w:t>diện</w:t>
      </w:r>
      <w:proofErr w:type="spellEnd"/>
      <w:r>
        <w:rPr>
          <w:rFonts w:cs="Times New Roman"/>
          <w:i/>
          <w:iCs/>
          <w:szCs w:val="24"/>
        </w:rPr>
        <w:t xml:space="preserve"> </w:t>
      </w:r>
      <w:proofErr w:type="spellStart"/>
      <w:r>
        <w:rPr>
          <w:rFonts w:cs="Times New Roman"/>
          <w:i/>
          <w:iCs/>
          <w:szCs w:val="24"/>
        </w:rPr>
        <w:t>thiết</w:t>
      </w:r>
      <w:proofErr w:type="spellEnd"/>
      <w:r>
        <w:rPr>
          <w:rFonts w:cs="Times New Roman"/>
          <w:i/>
          <w:iCs/>
          <w:szCs w:val="24"/>
        </w:rPr>
        <w:t xml:space="preserve"> </w:t>
      </w:r>
      <w:proofErr w:type="spellStart"/>
      <w:r>
        <w:rPr>
          <w:rFonts w:cs="Times New Roman"/>
          <w:i/>
          <w:iCs/>
          <w:szCs w:val="24"/>
        </w:rPr>
        <w:t>kế</w:t>
      </w:r>
      <w:proofErr w:type="spellEnd"/>
      <w:r>
        <w:rPr>
          <w:rFonts w:cs="Times New Roman"/>
          <w:i/>
          <w:iCs/>
          <w:szCs w:val="24"/>
        </w:rPr>
        <w:t xml:space="preserve"> </w:t>
      </w:r>
      <w:proofErr w:type="spellStart"/>
      <w:r>
        <w:rPr>
          <w:rFonts w:cs="Times New Roman"/>
          <w:i/>
          <w:iCs/>
          <w:szCs w:val="24"/>
        </w:rPr>
        <w:t>của</w:t>
      </w:r>
      <w:proofErr w:type="spellEnd"/>
      <w:r>
        <w:rPr>
          <w:rFonts w:cs="Times New Roman"/>
          <w:i/>
          <w:iCs/>
          <w:szCs w:val="24"/>
        </w:rPr>
        <w:t xml:space="preserve"> </w:t>
      </w:r>
      <w:proofErr w:type="spellStart"/>
      <w:r>
        <w:rPr>
          <w:rFonts w:cs="Times New Roman"/>
          <w:i/>
          <w:iCs/>
          <w:szCs w:val="24"/>
        </w:rPr>
        <w:t>ứng</w:t>
      </w:r>
      <w:proofErr w:type="spellEnd"/>
      <w:r>
        <w:rPr>
          <w:rFonts w:cs="Times New Roman"/>
          <w:i/>
          <w:iCs/>
          <w:szCs w:val="24"/>
        </w:rPr>
        <w:t xml:space="preserve"> </w:t>
      </w:r>
      <w:proofErr w:type="spellStart"/>
      <w:r>
        <w:rPr>
          <w:rFonts w:cs="Times New Roman"/>
          <w:i/>
          <w:iCs/>
          <w:szCs w:val="24"/>
        </w:rPr>
        <w:t>dụng</w:t>
      </w:r>
      <w:proofErr w:type="spellEnd"/>
      <w:r>
        <w:rPr>
          <w:rFonts w:cs="Times New Roman"/>
          <w:i/>
          <w:iCs/>
          <w:szCs w:val="24"/>
        </w:rPr>
        <w:t xml:space="preserve"> </w:t>
      </w:r>
      <w:proofErr w:type="spellStart"/>
      <w:r>
        <w:rPr>
          <w:rFonts w:cs="Times New Roman"/>
          <w:i/>
          <w:iCs/>
          <w:szCs w:val="24"/>
        </w:rPr>
        <w:t>máy</w:t>
      </w:r>
      <w:proofErr w:type="spellEnd"/>
      <w:r>
        <w:rPr>
          <w:rFonts w:cs="Times New Roman"/>
          <w:i/>
          <w:iCs/>
          <w:szCs w:val="24"/>
        </w:rPr>
        <w:t xml:space="preserve"> </w:t>
      </w:r>
      <w:proofErr w:type="spellStart"/>
      <w:r>
        <w:rPr>
          <w:rFonts w:cs="Times New Roman"/>
          <w:i/>
          <w:iCs/>
          <w:szCs w:val="24"/>
        </w:rPr>
        <w:t>tính</w:t>
      </w:r>
      <w:proofErr w:type="spellEnd"/>
      <w:r>
        <w:rPr>
          <w:rFonts w:cs="Times New Roman"/>
          <w:i/>
          <w:iCs/>
          <w:szCs w:val="24"/>
        </w:rPr>
        <w:t xml:space="preserve"> </w:t>
      </w:r>
      <w:proofErr w:type="spellStart"/>
      <w:r>
        <w:rPr>
          <w:rFonts w:cs="Times New Roman"/>
          <w:i/>
          <w:iCs/>
          <w:szCs w:val="24"/>
        </w:rPr>
        <w:t>trong</w:t>
      </w:r>
      <w:proofErr w:type="spellEnd"/>
      <w:r>
        <w:rPr>
          <w:rFonts w:cs="Times New Roman"/>
          <w:i/>
          <w:iCs/>
          <w:szCs w:val="24"/>
        </w:rPr>
        <w:t xml:space="preserve"> Visual Studio (Design View)</w:t>
      </w:r>
    </w:p>
    <w:p w:rsidR="00AD6BEB" w:rsidRDefault="00AD6BEB" w:rsidP="00AD6BEB">
      <w:pPr>
        <w:pStyle w:val="Heading1"/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Phân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tích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mã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nguồn</w:t>
      </w:r>
      <w:proofErr w:type="spellEnd"/>
    </w:p>
    <w:p w:rsidR="00AD6BEB" w:rsidRDefault="00AD6BEB" w:rsidP="00AD6BEB">
      <w:pPr>
        <w:pStyle w:val="Heading2"/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4.1.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Các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biến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toàn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cục</w:t>
      </w:r>
      <w:bookmarkStart w:id="0" w:name="_GoBack"/>
      <w:bookmarkEnd w:id="0"/>
      <w:proofErr w:type="spellEnd"/>
    </w:p>
    <w:p w:rsidR="00AD6BEB" w:rsidRDefault="00AD6BEB" w:rsidP="00AD6BEB">
      <w:pPr>
        <w:spacing w:after="120" w:line="320" w:lineRule="auto"/>
        <w:jc w:val="both"/>
      </w:pPr>
      <w:proofErr w:type="spellStart"/>
      <w:r>
        <w:rPr>
          <w:rFonts w:cs="Times New Roman"/>
          <w:sz w:val="26"/>
          <w:szCs w:val="26"/>
        </w:rPr>
        <w:t>Chương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trình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sử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dụng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ba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biến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để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lưu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trạng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thái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của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máy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tính</w:t>
      </w:r>
      <w:proofErr w:type="spellEnd"/>
      <w:r>
        <w:rPr>
          <w:rFonts w:cs="Times New Roman"/>
          <w:sz w:val="26"/>
          <w:szCs w:val="26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D6BEB" w:rsidTr="00C67DA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double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firstNumber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0;   //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thứ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nhất</w:t>
            </w:r>
            <w:proofErr w:type="spellEnd"/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string operation = "";    //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Phép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tính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đang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chọn</w:t>
            </w:r>
            <w:proofErr w:type="spellEnd"/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bool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isNewNumber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true;  //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Có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đang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bắt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đầu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nhập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mới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không</w:t>
            </w:r>
            <w:proofErr w:type="spellEnd"/>
          </w:p>
        </w:tc>
      </w:tr>
    </w:tbl>
    <w:p w:rsidR="00AD6BEB" w:rsidRDefault="00AD6BEB" w:rsidP="00AD6BEB">
      <w:pPr>
        <w:spacing w:after="80"/>
      </w:pPr>
    </w:p>
    <w:p w:rsidR="00AD6BEB" w:rsidRDefault="00AD6BEB" w:rsidP="00AD6BEB">
      <w:pPr>
        <w:pStyle w:val="ListParagraph"/>
        <w:numPr>
          <w:ilvl w:val="0"/>
          <w:numId w:val="10"/>
        </w:numPr>
        <w:spacing w:after="80" w:line="300" w:lineRule="auto"/>
        <w:contextualSpacing w:val="0"/>
      </w:pPr>
      <w:proofErr w:type="spellStart"/>
      <w:proofErr w:type="gramStart"/>
      <w:r>
        <w:rPr>
          <w:rFonts w:cs="Times New Roman"/>
          <w:b/>
          <w:bCs/>
          <w:sz w:val="26"/>
          <w:szCs w:val="26"/>
        </w:rPr>
        <w:t>firstNumber</w:t>
      </w:r>
      <w:proofErr w:type="spellEnd"/>
      <w:proofErr w:type="gramEnd"/>
      <w:r>
        <w:rPr>
          <w:rFonts w:cs="Times New Roman"/>
          <w:sz w:val="26"/>
          <w:szCs w:val="26"/>
        </w:rPr>
        <w:t xml:space="preserve">: </w:t>
      </w:r>
      <w:proofErr w:type="spellStart"/>
      <w:r>
        <w:rPr>
          <w:rFonts w:cs="Times New Roman"/>
          <w:sz w:val="26"/>
          <w:szCs w:val="26"/>
        </w:rPr>
        <w:t>lưu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toán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hạng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thứ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nhất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sau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khi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người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dùng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bấm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một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phép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tính</w:t>
      </w:r>
      <w:proofErr w:type="spellEnd"/>
      <w:r>
        <w:rPr>
          <w:rFonts w:cs="Times New Roman"/>
          <w:sz w:val="26"/>
          <w:szCs w:val="26"/>
        </w:rPr>
        <w:t>.</w:t>
      </w:r>
    </w:p>
    <w:p w:rsidR="00AD6BEB" w:rsidRDefault="00AD6BEB" w:rsidP="00AD6BEB">
      <w:pPr>
        <w:pStyle w:val="ListParagraph"/>
        <w:numPr>
          <w:ilvl w:val="0"/>
          <w:numId w:val="10"/>
        </w:numPr>
        <w:spacing w:after="80" w:line="300" w:lineRule="auto"/>
        <w:contextualSpacing w:val="0"/>
      </w:pPr>
      <w:proofErr w:type="gramStart"/>
      <w:r>
        <w:rPr>
          <w:rFonts w:cs="Times New Roman"/>
          <w:b/>
          <w:bCs/>
          <w:sz w:val="26"/>
          <w:szCs w:val="26"/>
        </w:rPr>
        <w:t>operation</w:t>
      </w:r>
      <w:proofErr w:type="gramEnd"/>
      <w:r>
        <w:rPr>
          <w:rFonts w:cs="Times New Roman"/>
          <w:sz w:val="26"/>
          <w:szCs w:val="26"/>
        </w:rPr>
        <w:t xml:space="preserve">: </w:t>
      </w:r>
      <w:proofErr w:type="spellStart"/>
      <w:r>
        <w:rPr>
          <w:rFonts w:cs="Times New Roman"/>
          <w:sz w:val="26"/>
          <w:szCs w:val="26"/>
        </w:rPr>
        <w:t>lưu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ký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hiệu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phép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tính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được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chọn</w:t>
      </w:r>
      <w:proofErr w:type="spellEnd"/>
      <w:r>
        <w:rPr>
          <w:rFonts w:cs="Times New Roman"/>
          <w:sz w:val="26"/>
          <w:szCs w:val="26"/>
        </w:rPr>
        <w:t xml:space="preserve"> (+, -, x, %).</w:t>
      </w:r>
    </w:p>
    <w:p w:rsidR="00AD6BEB" w:rsidRDefault="00AD6BEB" w:rsidP="00AD6BEB">
      <w:pPr>
        <w:pStyle w:val="ListParagraph"/>
        <w:numPr>
          <w:ilvl w:val="0"/>
          <w:numId w:val="10"/>
        </w:numPr>
        <w:spacing w:after="80" w:line="300" w:lineRule="auto"/>
        <w:contextualSpacing w:val="0"/>
      </w:pPr>
      <w:proofErr w:type="spellStart"/>
      <w:proofErr w:type="gramStart"/>
      <w:r>
        <w:rPr>
          <w:rFonts w:cs="Times New Roman"/>
          <w:b/>
          <w:bCs/>
          <w:sz w:val="26"/>
          <w:szCs w:val="26"/>
        </w:rPr>
        <w:t>isNewNumber</w:t>
      </w:r>
      <w:proofErr w:type="spellEnd"/>
      <w:proofErr w:type="gramEnd"/>
      <w:r>
        <w:rPr>
          <w:rFonts w:cs="Times New Roman"/>
          <w:sz w:val="26"/>
          <w:szCs w:val="26"/>
        </w:rPr>
        <w:t xml:space="preserve">: </w:t>
      </w:r>
      <w:proofErr w:type="spellStart"/>
      <w:r>
        <w:rPr>
          <w:rFonts w:cs="Times New Roman"/>
          <w:sz w:val="26"/>
          <w:szCs w:val="26"/>
        </w:rPr>
        <w:t>cờ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báo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hiệu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lần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bấm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số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tiếp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theo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sẽ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bắt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đầu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một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số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mới</w:t>
      </w:r>
      <w:proofErr w:type="spellEnd"/>
      <w:r>
        <w:rPr>
          <w:rFonts w:cs="Times New Roman"/>
          <w:sz w:val="26"/>
          <w:szCs w:val="26"/>
        </w:rPr>
        <w:t xml:space="preserve"> (</w:t>
      </w:r>
      <w:proofErr w:type="spellStart"/>
      <w:r>
        <w:rPr>
          <w:rFonts w:cs="Times New Roman"/>
          <w:sz w:val="26"/>
          <w:szCs w:val="26"/>
        </w:rPr>
        <w:t>ghi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đè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màn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hình</w:t>
      </w:r>
      <w:proofErr w:type="spellEnd"/>
      <w:r>
        <w:rPr>
          <w:rFonts w:cs="Times New Roman"/>
          <w:sz w:val="26"/>
          <w:szCs w:val="26"/>
        </w:rPr>
        <w:t xml:space="preserve">) hay </w:t>
      </w:r>
      <w:proofErr w:type="spellStart"/>
      <w:r>
        <w:rPr>
          <w:rFonts w:cs="Times New Roman"/>
          <w:sz w:val="26"/>
          <w:szCs w:val="26"/>
        </w:rPr>
        <w:t>nối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thêm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chữ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số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vào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số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hiện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tại</w:t>
      </w:r>
      <w:proofErr w:type="spellEnd"/>
      <w:r>
        <w:rPr>
          <w:rFonts w:cs="Times New Roman"/>
          <w:sz w:val="26"/>
          <w:szCs w:val="26"/>
        </w:rPr>
        <w:t>.</w:t>
      </w:r>
    </w:p>
    <w:p w:rsidR="00AD6BEB" w:rsidRDefault="00AD6BEB" w:rsidP="00AD6BEB">
      <w:pPr>
        <w:pStyle w:val="Heading2"/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4.2.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Hàm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khởi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tạo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7"/>
          <w:szCs w:val="27"/>
        </w:rPr>
        <w:t>From1()</w:t>
      </w:r>
      <w:proofErr w:type="gramEnd"/>
    </w:p>
    <w:p w:rsidR="00AD6BEB" w:rsidRDefault="00AD6BEB" w:rsidP="00AD6BEB">
      <w:pPr>
        <w:spacing w:after="120" w:line="320" w:lineRule="auto"/>
        <w:jc w:val="both"/>
      </w:pPr>
      <w:proofErr w:type="spellStart"/>
      <w:r>
        <w:rPr>
          <w:rFonts w:cs="Times New Roman"/>
          <w:sz w:val="26"/>
          <w:szCs w:val="26"/>
        </w:rPr>
        <w:t>Sau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khi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gọi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cs="Times New Roman"/>
          <w:sz w:val="26"/>
          <w:szCs w:val="26"/>
        </w:rPr>
        <w:t>InitializeComponent</w:t>
      </w:r>
      <w:proofErr w:type="spellEnd"/>
      <w:r>
        <w:rPr>
          <w:rFonts w:cs="Times New Roman"/>
          <w:sz w:val="26"/>
          <w:szCs w:val="26"/>
        </w:rPr>
        <w:t>(</w:t>
      </w:r>
      <w:proofErr w:type="gramEnd"/>
      <w:r>
        <w:rPr>
          <w:rFonts w:cs="Times New Roman"/>
          <w:sz w:val="26"/>
          <w:szCs w:val="26"/>
        </w:rPr>
        <w:t xml:space="preserve">) </w:t>
      </w:r>
      <w:proofErr w:type="spellStart"/>
      <w:r>
        <w:rPr>
          <w:rFonts w:cs="Times New Roman"/>
          <w:sz w:val="26"/>
          <w:szCs w:val="26"/>
        </w:rPr>
        <w:t>để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dựng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giao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diện</w:t>
      </w:r>
      <w:proofErr w:type="spellEnd"/>
      <w:r>
        <w:rPr>
          <w:rFonts w:cs="Times New Roman"/>
          <w:sz w:val="26"/>
          <w:szCs w:val="26"/>
        </w:rPr>
        <w:t xml:space="preserve">, </w:t>
      </w:r>
      <w:proofErr w:type="spellStart"/>
      <w:r>
        <w:rPr>
          <w:rFonts w:cs="Times New Roman"/>
          <w:sz w:val="26"/>
          <w:szCs w:val="26"/>
        </w:rPr>
        <w:t>chương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trình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gán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txtDisplay.Text</w:t>
      </w:r>
      <w:proofErr w:type="spellEnd"/>
      <w:r>
        <w:rPr>
          <w:rFonts w:cs="Times New Roman"/>
          <w:sz w:val="26"/>
          <w:szCs w:val="26"/>
        </w:rPr>
        <w:t xml:space="preserve"> = "0" </w:t>
      </w:r>
      <w:proofErr w:type="spellStart"/>
      <w:r>
        <w:rPr>
          <w:rFonts w:cs="Times New Roman"/>
          <w:sz w:val="26"/>
          <w:szCs w:val="26"/>
        </w:rPr>
        <w:t>để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màn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hình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hiển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thị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giá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trị</w:t>
      </w:r>
      <w:proofErr w:type="spellEnd"/>
      <w:r>
        <w:rPr>
          <w:rFonts w:cs="Times New Roman"/>
          <w:sz w:val="26"/>
          <w:szCs w:val="26"/>
        </w:rPr>
        <w:t xml:space="preserve"> ban </w:t>
      </w:r>
      <w:proofErr w:type="spellStart"/>
      <w:r>
        <w:rPr>
          <w:rFonts w:cs="Times New Roman"/>
          <w:sz w:val="26"/>
          <w:szCs w:val="26"/>
        </w:rPr>
        <w:t>đầu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là</w:t>
      </w:r>
      <w:proofErr w:type="spellEnd"/>
      <w:r>
        <w:rPr>
          <w:rFonts w:cs="Times New Roman"/>
          <w:sz w:val="26"/>
          <w:szCs w:val="26"/>
        </w:rPr>
        <w:t xml:space="preserve"> 0.</w:t>
      </w:r>
    </w:p>
    <w:p w:rsidR="00AD6BEB" w:rsidRDefault="00AD6BEB" w:rsidP="00AD6BEB">
      <w:pPr>
        <w:pStyle w:val="Heading2"/>
      </w:pPr>
      <w:r>
        <w:rPr>
          <w:rFonts w:ascii="Times New Roman" w:eastAsia="Times New Roman" w:hAnsi="Times New Roman" w:cs="Times New Roman"/>
          <w:sz w:val="27"/>
          <w:szCs w:val="27"/>
        </w:rPr>
        <w:lastRenderedPageBreak/>
        <w:t xml:space="preserve">4.3.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Xử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lý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các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nút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số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Number_Click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D6BEB" w:rsidTr="00C67DA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private void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Number_Click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(object sender,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EventArgs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e)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>{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Button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button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(Button)sender;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isNewNumber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||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txtDisplay.Text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== "0")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{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txtDisplay.Text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button.Text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isNewNumber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false;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else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{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txtDisplay.Text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+=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button.Text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}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:rsidR="00AD6BEB" w:rsidRDefault="00AD6BEB" w:rsidP="00AD6BEB">
      <w:pPr>
        <w:spacing w:after="80"/>
      </w:pPr>
    </w:p>
    <w:p w:rsidR="00AD6BEB" w:rsidRDefault="00AD6BEB" w:rsidP="00AD6BEB">
      <w:pPr>
        <w:spacing w:after="120" w:line="320" w:lineRule="auto"/>
        <w:jc w:val="both"/>
      </w:pPr>
      <w:proofErr w:type="spellStart"/>
      <w:r>
        <w:rPr>
          <w:rFonts w:cs="Times New Roman"/>
          <w:sz w:val="26"/>
          <w:szCs w:val="26"/>
        </w:rPr>
        <w:t>Hàm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này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được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gán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cs="Times New Roman"/>
          <w:sz w:val="26"/>
          <w:szCs w:val="26"/>
        </w:rPr>
        <w:t>chung</w:t>
      </w:r>
      <w:proofErr w:type="spellEnd"/>
      <w:proofErr w:type="gram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cho</w:t>
      </w:r>
      <w:proofErr w:type="spellEnd"/>
      <w:r>
        <w:rPr>
          <w:rFonts w:cs="Times New Roman"/>
          <w:sz w:val="26"/>
          <w:szCs w:val="26"/>
        </w:rPr>
        <w:t xml:space="preserve"> 10 </w:t>
      </w:r>
      <w:proofErr w:type="spellStart"/>
      <w:r>
        <w:rPr>
          <w:rFonts w:cs="Times New Roman"/>
          <w:sz w:val="26"/>
          <w:szCs w:val="26"/>
        </w:rPr>
        <w:t>nút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từ</w:t>
      </w:r>
      <w:proofErr w:type="spellEnd"/>
      <w:r>
        <w:rPr>
          <w:rFonts w:cs="Times New Roman"/>
          <w:sz w:val="26"/>
          <w:szCs w:val="26"/>
        </w:rPr>
        <w:t xml:space="preserve"> 0 </w:t>
      </w:r>
      <w:proofErr w:type="spellStart"/>
      <w:r>
        <w:rPr>
          <w:rFonts w:cs="Times New Roman"/>
          <w:sz w:val="26"/>
          <w:szCs w:val="26"/>
        </w:rPr>
        <w:t>đến</w:t>
      </w:r>
      <w:proofErr w:type="spellEnd"/>
      <w:r>
        <w:rPr>
          <w:rFonts w:cs="Times New Roman"/>
          <w:sz w:val="26"/>
          <w:szCs w:val="26"/>
        </w:rPr>
        <w:t xml:space="preserve"> 9. </w:t>
      </w:r>
      <w:proofErr w:type="spellStart"/>
      <w:r>
        <w:rPr>
          <w:rFonts w:cs="Times New Roman"/>
          <w:sz w:val="26"/>
          <w:szCs w:val="26"/>
        </w:rPr>
        <w:t>Đối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tượng</w:t>
      </w:r>
      <w:proofErr w:type="spellEnd"/>
      <w:r>
        <w:rPr>
          <w:rFonts w:cs="Times New Roman"/>
          <w:sz w:val="26"/>
          <w:szCs w:val="26"/>
        </w:rPr>
        <w:t xml:space="preserve"> sender </w:t>
      </w:r>
      <w:proofErr w:type="spellStart"/>
      <w:r>
        <w:rPr>
          <w:rFonts w:cs="Times New Roman"/>
          <w:sz w:val="26"/>
          <w:szCs w:val="26"/>
        </w:rPr>
        <w:t>được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ép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kiểu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về</w:t>
      </w:r>
      <w:proofErr w:type="spellEnd"/>
      <w:r>
        <w:rPr>
          <w:rFonts w:cs="Times New Roman"/>
          <w:sz w:val="26"/>
          <w:szCs w:val="26"/>
        </w:rPr>
        <w:t xml:space="preserve"> Button </w:t>
      </w:r>
      <w:proofErr w:type="spellStart"/>
      <w:r>
        <w:rPr>
          <w:rFonts w:cs="Times New Roman"/>
          <w:sz w:val="26"/>
          <w:szCs w:val="26"/>
        </w:rPr>
        <w:t>để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lấy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chữ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số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trên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nút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vừa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bấm</w:t>
      </w:r>
      <w:proofErr w:type="spellEnd"/>
      <w:r>
        <w:rPr>
          <w:rFonts w:cs="Times New Roman"/>
          <w:sz w:val="26"/>
          <w:szCs w:val="26"/>
        </w:rPr>
        <w:t xml:space="preserve"> (</w:t>
      </w:r>
      <w:proofErr w:type="spellStart"/>
      <w:r>
        <w:rPr>
          <w:rFonts w:cs="Times New Roman"/>
          <w:sz w:val="26"/>
          <w:szCs w:val="26"/>
        </w:rPr>
        <w:t>button.Text</w:t>
      </w:r>
      <w:proofErr w:type="spellEnd"/>
      <w:r>
        <w:rPr>
          <w:rFonts w:cs="Times New Roman"/>
          <w:sz w:val="26"/>
          <w:szCs w:val="26"/>
        </w:rPr>
        <w:t xml:space="preserve">). </w:t>
      </w:r>
      <w:proofErr w:type="spellStart"/>
      <w:r>
        <w:rPr>
          <w:rFonts w:cs="Times New Roman"/>
          <w:sz w:val="26"/>
          <w:szCs w:val="26"/>
        </w:rPr>
        <w:t>Nếu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đang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nhập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số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mới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hoặc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màn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hình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đang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là</w:t>
      </w:r>
      <w:proofErr w:type="spellEnd"/>
      <w:r>
        <w:rPr>
          <w:rFonts w:cs="Times New Roman"/>
          <w:sz w:val="26"/>
          <w:szCs w:val="26"/>
        </w:rPr>
        <w:t xml:space="preserve"> "0" </w:t>
      </w:r>
      <w:proofErr w:type="spellStart"/>
      <w:r>
        <w:rPr>
          <w:rFonts w:cs="Times New Roman"/>
          <w:sz w:val="26"/>
          <w:szCs w:val="26"/>
        </w:rPr>
        <w:t>thì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chữ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số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mới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thay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thế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nội</w:t>
      </w:r>
      <w:proofErr w:type="spellEnd"/>
      <w:r>
        <w:rPr>
          <w:rFonts w:cs="Times New Roman"/>
          <w:sz w:val="26"/>
          <w:szCs w:val="26"/>
        </w:rPr>
        <w:t xml:space="preserve"> dung </w:t>
      </w:r>
      <w:proofErr w:type="spellStart"/>
      <w:r>
        <w:rPr>
          <w:rFonts w:cs="Times New Roman"/>
          <w:sz w:val="26"/>
          <w:szCs w:val="26"/>
        </w:rPr>
        <w:t>hiển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thị</w:t>
      </w:r>
      <w:proofErr w:type="spellEnd"/>
      <w:r>
        <w:rPr>
          <w:rFonts w:cs="Times New Roman"/>
          <w:sz w:val="26"/>
          <w:szCs w:val="26"/>
        </w:rPr>
        <w:t xml:space="preserve">; </w:t>
      </w:r>
      <w:proofErr w:type="spellStart"/>
      <w:r>
        <w:rPr>
          <w:rFonts w:cs="Times New Roman"/>
          <w:sz w:val="26"/>
          <w:szCs w:val="26"/>
        </w:rPr>
        <w:t>ngược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lại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chữ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số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được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nối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vào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cuối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chuỗi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hiện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tại</w:t>
      </w:r>
      <w:proofErr w:type="spellEnd"/>
      <w:r>
        <w:rPr>
          <w:rFonts w:cs="Times New Roman"/>
          <w:sz w:val="26"/>
          <w:szCs w:val="26"/>
        </w:rPr>
        <w:t>.</w:t>
      </w:r>
    </w:p>
    <w:p w:rsidR="00AD6BEB" w:rsidRDefault="00AD6BEB" w:rsidP="00AD6BEB">
      <w:pPr>
        <w:pStyle w:val="Heading2"/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4.4.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Xử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lý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các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phép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tính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Operation_Click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D6BEB" w:rsidTr="00C67DA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private void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Operation_Click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(object sender,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EventArgs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e)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>{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Button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button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(Button)sender;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firstNumber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double.Parse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txtDisplay.Text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operation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button.Text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isNewNumber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true;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:rsidR="00AD6BEB" w:rsidRDefault="00AD6BEB" w:rsidP="00AD6BEB">
      <w:pPr>
        <w:spacing w:after="80"/>
      </w:pPr>
    </w:p>
    <w:p w:rsidR="00AD6BEB" w:rsidRDefault="00AD6BEB" w:rsidP="00AD6BEB">
      <w:pPr>
        <w:spacing w:after="120" w:line="320" w:lineRule="auto"/>
        <w:jc w:val="both"/>
      </w:pPr>
      <w:proofErr w:type="spellStart"/>
      <w:r>
        <w:rPr>
          <w:rFonts w:cs="Times New Roman"/>
          <w:sz w:val="26"/>
          <w:szCs w:val="26"/>
        </w:rPr>
        <w:t>Khi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người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dùng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bấm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một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phép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tính</w:t>
      </w:r>
      <w:proofErr w:type="spellEnd"/>
      <w:r>
        <w:rPr>
          <w:rFonts w:cs="Times New Roman"/>
          <w:sz w:val="26"/>
          <w:szCs w:val="26"/>
        </w:rPr>
        <w:t xml:space="preserve">, </w:t>
      </w:r>
      <w:proofErr w:type="spellStart"/>
      <w:r>
        <w:rPr>
          <w:rFonts w:cs="Times New Roman"/>
          <w:sz w:val="26"/>
          <w:szCs w:val="26"/>
        </w:rPr>
        <w:t>chương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trình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lưu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số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đang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hiển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thị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vào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firstNumber</w:t>
      </w:r>
      <w:proofErr w:type="spellEnd"/>
      <w:r>
        <w:rPr>
          <w:rFonts w:cs="Times New Roman"/>
          <w:sz w:val="26"/>
          <w:szCs w:val="26"/>
        </w:rPr>
        <w:t xml:space="preserve">, </w:t>
      </w:r>
      <w:proofErr w:type="spellStart"/>
      <w:r>
        <w:rPr>
          <w:rFonts w:cs="Times New Roman"/>
          <w:sz w:val="26"/>
          <w:szCs w:val="26"/>
        </w:rPr>
        <w:t>ghi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nhớ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phép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tính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vào</w:t>
      </w:r>
      <w:proofErr w:type="spellEnd"/>
      <w:r>
        <w:rPr>
          <w:rFonts w:cs="Times New Roman"/>
          <w:sz w:val="26"/>
          <w:szCs w:val="26"/>
        </w:rPr>
        <w:t xml:space="preserve"> operation </w:t>
      </w:r>
      <w:proofErr w:type="spellStart"/>
      <w:r>
        <w:rPr>
          <w:rFonts w:cs="Times New Roman"/>
          <w:sz w:val="26"/>
          <w:szCs w:val="26"/>
        </w:rPr>
        <w:t>và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đặt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isNewNumber</w:t>
      </w:r>
      <w:proofErr w:type="spellEnd"/>
      <w:r>
        <w:rPr>
          <w:rFonts w:cs="Times New Roman"/>
          <w:sz w:val="26"/>
          <w:szCs w:val="26"/>
        </w:rPr>
        <w:t xml:space="preserve"> = true </w:t>
      </w:r>
      <w:proofErr w:type="spellStart"/>
      <w:r>
        <w:rPr>
          <w:rFonts w:cs="Times New Roman"/>
          <w:sz w:val="26"/>
          <w:szCs w:val="26"/>
        </w:rPr>
        <w:t>để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lần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nhập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số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kế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tiếp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là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số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thứ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hai</w:t>
      </w:r>
      <w:proofErr w:type="spellEnd"/>
      <w:r>
        <w:rPr>
          <w:rFonts w:cs="Times New Roman"/>
          <w:sz w:val="26"/>
          <w:szCs w:val="26"/>
        </w:rPr>
        <w:t>.</w:t>
      </w:r>
    </w:p>
    <w:p w:rsidR="00AD6BEB" w:rsidRDefault="00AD6BEB" w:rsidP="00AD6BEB">
      <w:pPr>
        <w:pStyle w:val="Heading2"/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4.5.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Tính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kết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quả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btnEqual_Click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D6BEB" w:rsidTr="00C67DA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double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secondNumber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double.Parse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txtDisplay.Text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>double result = 0;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>switch (operation)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>{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case "+": result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firstNumber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secondNumber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 break;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case "-": result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firstNumber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secondNumber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 break;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case "x": result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firstNumber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*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secondNumber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 break;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case "%":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secondNumber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== 0)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{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MessageBox.Show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Không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thể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chia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cho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0!",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Thông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báo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",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MessageBoxButtons.OK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MessageBoxIcon.Warning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   return;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}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result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firstNumber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secondNumber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break;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:rsidR="00AD6BEB" w:rsidRDefault="00AD6BEB" w:rsidP="00C67DAC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txtDisplay.Text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result.ToString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();</w:t>
            </w:r>
          </w:p>
          <w:p w:rsidR="00AD6BEB" w:rsidRDefault="00AD6BEB" w:rsidP="00C67DAC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isNewNumber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true;</w:t>
            </w:r>
          </w:p>
        </w:tc>
      </w:tr>
    </w:tbl>
    <w:p w:rsidR="00AD6BEB" w:rsidRDefault="00AD6BEB" w:rsidP="00AD6BEB">
      <w:pPr>
        <w:spacing w:after="80"/>
      </w:pPr>
    </w:p>
    <w:p w:rsidR="00AD6BEB" w:rsidRDefault="00AD6BEB" w:rsidP="00AD6BEB">
      <w:pPr>
        <w:spacing w:after="120" w:line="320" w:lineRule="auto"/>
        <w:jc w:val="both"/>
      </w:pPr>
      <w:proofErr w:type="spellStart"/>
      <w:r>
        <w:rPr>
          <w:rFonts w:cs="Times New Roman"/>
          <w:sz w:val="26"/>
          <w:szCs w:val="26"/>
        </w:rPr>
        <w:t>Số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thứ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hai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được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lấy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từ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màn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hình</w:t>
      </w:r>
      <w:proofErr w:type="spellEnd"/>
      <w:r>
        <w:rPr>
          <w:rFonts w:cs="Times New Roman"/>
          <w:sz w:val="26"/>
          <w:szCs w:val="26"/>
        </w:rPr>
        <w:t xml:space="preserve">. </w:t>
      </w:r>
      <w:proofErr w:type="spellStart"/>
      <w:r>
        <w:rPr>
          <w:rFonts w:cs="Times New Roman"/>
          <w:sz w:val="26"/>
          <w:szCs w:val="26"/>
        </w:rPr>
        <w:t>Cấu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trúc</w:t>
      </w:r>
      <w:proofErr w:type="spellEnd"/>
      <w:r>
        <w:rPr>
          <w:rFonts w:cs="Times New Roman"/>
          <w:sz w:val="26"/>
          <w:szCs w:val="26"/>
        </w:rPr>
        <w:t xml:space="preserve"> switch – case </w:t>
      </w:r>
      <w:proofErr w:type="spellStart"/>
      <w:r>
        <w:rPr>
          <w:rFonts w:cs="Times New Roman"/>
          <w:sz w:val="26"/>
          <w:szCs w:val="26"/>
        </w:rPr>
        <w:t>chọn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phép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tính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tương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ứng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với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giá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trị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của</w:t>
      </w:r>
      <w:proofErr w:type="spellEnd"/>
      <w:r>
        <w:rPr>
          <w:rFonts w:cs="Times New Roman"/>
          <w:sz w:val="26"/>
          <w:szCs w:val="26"/>
        </w:rPr>
        <w:t xml:space="preserve"> operation. </w:t>
      </w:r>
      <w:proofErr w:type="spellStart"/>
      <w:r>
        <w:rPr>
          <w:rFonts w:cs="Times New Roman"/>
          <w:sz w:val="26"/>
          <w:szCs w:val="26"/>
        </w:rPr>
        <w:t>Riêng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phép</w:t>
      </w:r>
      <w:proofErr w:type="spellEnd"/>
      <w:r>
        <w:rPr>
          <w:rFonts w:cs="Times New Roman"/>
          <w:sz w:val="26"/>
          <w:szCs w:val="26"/>
        </w:rPr>
        <w:t xml:space="preserve"> chia (</w:t>
      </w:r>
      <w:proofErr w:type="spellStart"/>
      <w:r>
        <w:rPr>
          <w:rFonts w:cs="Times New Roman"/>
          <w:sz w:val="26"/>
          <w:szCs w:val="26"/>
        </w:rPr>
        <w:t>nút</w:t>
      </w:r>
      <w:proofErr w:type="spellEnd"/>
      <w:r>
        <w:rPr>
          <w:rFonts w:cs="Times New Roman"/>
          <w:sz w:val="26"/>
          <w:szCs w:val="26"/>
        </w:rPr>
        <w:t xml:space="preserve"> %), </w:t>
      </w:r>
      <w:proofErr w:type="spellStart"/>
      <w:r>
        <w:rPr>
          <w:rFonts w:cs="Times New Roman"/>
          <w:sz w:val="26"/>
          <w:szCs w:val="26"/>
        </w:rPr>
        <w:t>chương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trình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kiểm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tra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nếu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số</w:t>
      </w:r>
      <w:proofErr w:type="spellEnd"/>
      <w:r>
        <w:rPr>
          <w:rFonts w:cs="Times New Roman"/>
          <w:sz w:val="26"/>
          <w:szCs w:val="26"/>
        </w:rPr>
        <w:t xml:space="preserve"> chia </w:t>
      </w:r>
      <w:proofErr w:type="spellStart"/>
      <w:r>
        <w:rPr>
          <w:rFonts w:cs="Times New Roman"/>
          <w:sz w:val="26"/>
          <w:szCs w:val="26"/>
        </w:rPr>
        <w:t>bằng</w:t>
      </w:r>
      <w:proofErr w:type="spellEnd"/>
      <w:r>
        <w:rPr>
          <w:rFonts w:cs="Times New Roman"/>
          <w:sz w:val="26"/>
          <w:szCs w:val="26"/>
        </w:rPr>
        <w:t xml:space="preserve"> 0 </w:t>
      </w:r>
      <w:proofErr w:type="spellStart"/>
      <w:r>
        <w:rPr>
          <w:rFonts w:cs="Times New Roman"/>
          <w:sz w:val="26"/>
          <w:szCs w:val="26"/>
        </w:rPr>
        <w:t>thì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hiển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thị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lastRenderedPageBreak/>
        <w:t>hộp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thoại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cảnh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báo</w:t>
      </w:r>
      <w:proofErr w:type="spellEnd"/>
      <w:r>
        <w:rPr>
          <w:rFonts w:cs="Times New Roman"/>
          <w:sz w:val="26"/>
          <w:szCs w:val="26"/>
        </w:rPr>
        <w:t xml:space="preserve"> "</w:t>
      </w:r>
      <w:proofErr w:type="spellStart"/>
      <w:r>
        <w:rPr>
          <w:rFonts w:cs="Times New Roman"/>
          <w:sz w:val="26"/>
          <w:szCs w:val="26"/>
        </w:rPr>
        <w:t>Không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thể</w:t>
      </w:r>
      <w:proofErr w:type="spellEnd"/>
      <w:r>
        <w:rPr>
          <w:rFonts w:cs="Times New Roman"/>
          <w:sz w:val="26"/>
          <w:szCs w:val="26"/>
        </w:rPr>
        <w:t xml:space="preserve"> chia </w:t>
      </w:r>
      <w:proofErr w:type="spellStart"/>
      <w:r>
        <w:rPr>
          <w:rFonts w:cs="Times New Roman"/>
          <w:sz w:val="26"/>
          <w:szCs w:val="26"/>
        </w:rPr>
        <w:t>cho</w:t>
      </w:r>
      <w:proofErr w:type="spellEnd"/>
      <w:r>
        <w:rPr>
          <w:rFonts w:cs="Times New Roman"/>
          <w:sz w:val="26"/>
          <w:szCs w:val="26"/>
        </w:rPr>
        <w:t xml:space="preserve"> 0!" </w:t>
      </w:r>
      <w:proofErr w:type="spellStart"/>
      <w:r>
        <w:rPr>
          <w:rFonts w:cs="Times New Roman"/>
          <w:sz w:val="26"/>
          <w:szCs w:val="26"/>
        </w:rPr>
        <w:t>và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dừng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lại</w:t>
      </w:r>
      <w:proofErr w:type="spellEnd"/>
      <w:r>
        <w:rPr>
          <w:rFonts w:cs="Times New Roman"/>
          <w:sz w:val="26"/>
          <w:szCs w:val="26"/>
        </w:rPr>
        <w:t xml:space="preserve"> (return) </w:t>
      </w:r>
      <w:proofErr w:type="spellStart"/>
      <w:r>
        <w:rPr>
          <w:rFonts w:cs="Times New Roman"/>
          <w:sz w:val="26"/>
          <w:szCs w:val="26"/>
        </w:rPr>
        <w:t>để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tránh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lỗi</w:t>
      </w:r>
      <w:proofErr w:type="spellEnd"/>
      <w:r>
        <w:rPr>
          <w:rFonts w:cs="Times New Roman"/>
          <w:sz w:val="26"/>
          <w:szCs w:val="26"/>
        </w:rPr>
        <w:t xml:space="preserve">. </w:t>
      </w:r>
      <w:proofErr w:type="spellStart"/>
      <w:r>
        <w:rPr>
          <w:rFonts w:cs="Times New Roman"/>
          <w:sz w:val="26"/>
          <w:szCs w:val="26"/>
        </w:rPr>
        <w:t>Kết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quả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được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hiển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thị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lên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txtDisplay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và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isNewNumber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được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đặt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lại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là</w:t>
      </w:r>
      <w:proofErr w:type="spellEnd"/>
      <w:r>
        <w:rPr>
          <w:rFonts w:cs="Times New Roman"/>
          <w:sz w:val="26"/>
          <w:szCs w:val="26"/>
        </w:rPr>
        <w:t xml:space="preserve"> true.</w:t>
      </w:r>
    </w:p>
    <w:p w:rsidR="00AD6BEB" w:rsidRDefault="00AD6BEB" w:rsidP="00AD6BEB">
      <w:pPr>
        <w:pStyle w:val="Heading2"/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4.6.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Nút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xóa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btnClear_Click</w:t>
      </w:r>
      <w:proofErr w:type="spellEnd"/>
    </w:p>
    <w:p w:rsidR="00AD6BEB" w:rsidRDefault="00AD6BEB" w:rsidP="00AD6BEB">
      <w:pPr>
        <w:spacing w:after="120" w:line="320" w:lineRule="auto"/>
        <w:jc w:val="both"/>
      </w:pPr>
      <w:proofErr w:type="spellStart"/>
      <w:r>
        <w:rPr>
          <w:rFonts w:cs="Times New Roman"/>
          <w:sz w:val="26"/>
          <w:szCs w:val="26"/>
        </w:rPr>
        <w:t>Đưa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màn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hình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về</w:t>
      </w:r>
      <w:proofErr w:type="spellEnd"/>
      <w:r>
        <w:rPr>
          <w:rFonts w:cs="Times New Roman"/>
          <w:sz w:val="26"/>
          <w:szCs w:val="26"/>
        </w:rPr>
        <w:t xml:space="preserve"> "0", </w:t>
      </w:r>
      <w:proofErr w:type="spellStart"/>
      <w:r>
        <w:rPr>
          <w:rFonts w:cs="Times New Roman"/>
          <w:sz w:val="26"/>
          <w:szCs w:val="26"/>
        </w:rPr>
        <w:t>đặt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firstNumber</w:t>
      </w:r>
      <w:proofErr w:type="spellEnd"/>
      <w:r>
        <w:rPr>
          <w:rFonts w:cs="Times New Roman"/>
          <w:sz w:val="26"/>
          <w:szCs w:val="26"/>
        </w:rPr>
        <w:t xml:space="preserve"> = </w:t>
      </w:r>
      <w:proofErr w:type="gramStart"/>
      <w:r>
        <w:rPr>
          <w:rFonts w:cs="Times New Roman"/>
          <w:sz w:val="26"/>
          <w:szCs w:val="26"/>
        </w:rPr>
        <w:t>0</w:t>
      </w:r>
      <w:proofErr w:type="gramEnd"/>
      <w:r>
        <w:rPr>
          <w:rFonts w:cs="Times New Roman"/>
          <w:sz w:val="26"/>
          <w:szCs w:val="26"/>
        </w:rPr>
        <w:t xml:space="preserve">, operation = "" </w:t>
      </w:r>
      <w:proofErr w:type="spellStart"/>
      <w:r>
        <w:rPr>
          <w:rFonts w:cs="Times New Roman"/>
          <w:sz w:val="26"/>
          <w:szCs w:val="26"/>
        </w:rPr>
        <w:t>và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isNewNumber</w:t>
      </w:r>
      <w:proofErr w:type="spellEnd"/>
      <w:r>
        <w:rPr>
          <w:rFonts w:cs="Times New Roman"/>
          <w:sz w:val="26"/>
          <w:szCs w:val="26"/>
        </w:rPr>
        <w:t xml:space="preserve"> = true, </w:t>
      </w:r>
      <w:proofErr w:type="spellStart"/>
      <w:r>
        <w:rPr>
          <w:rFonts w:cs="Times New Roman"/>
          <w:sz w:val="26"/>
          <w:szCs w:val="26"/>
        </w:rPr>
        <w:t>tức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là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khôi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phục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máy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tính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về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trạng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thái</w:t>
      </w:r>
      <w:proofErr w:type="spellEnd"/>
      <w:r>
        <w:rPr>
          <w:rFonts w:cs="Times New Roman"/>
          <w:sz w:val="26"/>
          <w:szCs w:val="26"/>
        </w:rPr>
        <w:t xml:space="preserve"> ban </w:t>
      </w:r>
      <w:proofErr w:type="spellStart"/>
      <w:r>
        <w:rPr>
          <w:rFonts w:cs="Times New Roman"/>
          <w:sz w:val="26"/>
          <w:szCs w:val="26"/>
        </w:rPr>
        <w:t>đầu</w:t>
      </w:r>
      <w:proofErr w:type="spellEnd"/>
      <w:r>
        <w:rPr>
          <w:rFonts w:cs="Times New Roman"/>
          <w:sz w:val="26"/>
          <w:szCs w:val="26"/>
        </w:rPr>
        <w:t>.</w:t>
      </w:r>
    </w:p>
    <w:p w:rsidR="00AD6BEB" w:rsidRDefault="00AD6BEB" w:rsidP="00AD6BEB">
      <w:pPr>
        <w:pStyle w:val="Heading2"/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4.7.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Nút</w:t>
      </w:r>
      <w:proofErr w:type="spellEnd"/>
      <w:r>
        <w:rPr>
          <w:rFonts w:ascii="Times New Roman" w:eastAsia="Times New Roman" w:hAnsi="Times New Roman" w:cs="Times New Roman"/>
          <w:sz w:val="27"/>
          <w:szCs w:val="27"/>
        </w:rPr>
        <w:t xml:space="preserve"> Backspace – 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</w:rPr>
        <w:t>btnBack_Click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D6BEB" w:rsidTr="00C67DA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>if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txtDisplay.Text.Length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&gt; 1)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txtDisplay.Text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txtDisplay.Text.Substring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(0,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txtDisplay.Text.Length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- 1);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>else</w:t>
            </w:r>
          </w:p>
          <w:p w:rsidR="00AD6BEB" w:rsidRDefault="00AD6BEB" w:rsidP="00C67DAC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txtDisplay.Text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"0";</w:t>
            </w:r>
          </w:p>
        </w:tc>
      </w:tr>
    </w:tbl>
    <w:p w:rsidR="00AD6BEB" w:rsidRDefault="00AD6BEB" w:rsidP="00AD6BEB">
      <w:pPr>
        <w:spacing w:after="80"/>
      </w:pPr>
    </w:p>
    <w:p w:rsidR="00AD6BEB" w:rsidRDefault="00AD6BEB" w:rsidP="00AD6BEB">
      <w:pPr>
        <w:spacing w:after="120" w:line="320" w:lineRule="auto"/>
        <w:jc w:val="both"/>
      </w:pPr>
      <w:proofErr w:type="spellStart"/>
      <w:r>
        <w:rPr>
          <w:rFonts w:cs="Times New Roman"/>
          <w:sz w:val="26"/>
          <w:szCs w:val="26"/>
        </w:rPr>
        <w:t>Nếu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chuỗi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hiển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thị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có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nhiều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hơn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một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ký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tự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thì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cắt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bỏ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ký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tự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cuối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cùng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bằng</w:t>
      </w:r>
      <w:proofErr w:type="spellEnd"/>
      <w:r>
        <w:rPr>
          <w:rFonts w:cs="Times New Roman"/>
          <w:sz w:val="26"/>
          <w:szCs w:val="26"/>
        </w:rPr>
        <w:t xml:space="preserve"> Substring; </w:t>
      </w:r>
      <w:proofErr w:type="spellStart"/>
      <w:r>
        <w:rPr>
          <w:rFonts w:cs="Times New Roman"/>
          <w:sz w:val="26"/>
          <w:szCs w:val="26"/>
        </w:rPr>
        <w:t>nếu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chỉ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còn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một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ký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tự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thì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đưa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màn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hình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về</w:t>
      </w:r>
      <w:proofErr w:type="spellEnd"/>
      <w:r>
        <w:rPr>
          <w:rFonts w:cs="Times New Roman"/>
          <w:sz w:val="26"/>
          <w:szCs w:val="26"/>
        </w:rPr>
        <w:t xml:space="preserve"> "0".</w:t>
      </w:r>
    </w:p>
    <w:p w:rsidR="00B13C62" w:rsidRDefault="00B13C62" w:rsidP="00AD6BEB"/>
    <w:sectPr w:rsidR="00B13C62" w:rsidSect="00F018A3">
      <w:type w:val="continuous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41C1" w:rsidRDefault="007041C1" w:rsidP="00F25D6A">
      <w:pPr>
        <w:spacing w:after="0" w:line="240" w:lineRule="auto"/>
      </w:pPr>
      <w:r>
        <w:separator/>
      </w:r>
    </w:p>
  </w:endnote>
  <w:endnote w:type="continuationSeparator" w:id="0">
    <w:p w:rsidR="007041C1" w:rsidRDefault="007041C1" w:rsidP="00F25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5D6A" w:rsidRDefault="00F25D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5D6A" w:rsidRDefault="00F25D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5D6A" w:rsidRDefault="00F25D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41C1" w:rsidRDefault="007041C1" w:rsidP="00F25D6A">
      <w:pPr>
        <w:spacing w:after="0" w:line="240" w:lineRule="auto"/>
      </w:pPr>
      <w:r>
        <w:separator/>
      </w:r>
    </w:p>
  </w:footnote>
  <w:footnote w:type="continuationSeparator" w:id="0">
    <w:p w:rsidR="007041C1" w:rsidRDefault="007041C1" w:rsidP="00F25D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5D6A" w:rsidRDefault="00F25D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5D6A" w:rsidRDefault="00F25D6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5D6A" w:rsidRDefault="00F25D6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18A3" w:rsidRDefault="00F018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246708"/>
    <w:multiLevelType w:val="hybridMultilevel"/>
    <w:tmpl w:val="C066BBFA"/>
    <w:lvl w:ilvl="0" w:tplc="EED86C04">
      <w:start w:val="1"/>
      <w:numFmt w:val="bullet"/>
      <w:lvlText w:val="•"/>
      <w:lvlJc w:val="left"/>
      <w:pPr>
        <w:ind w:left="720" w:hanging="360"/>
      </w:pPr>
    </w:lvl>
    <w:lvl w:ilvl="1" w:tplc="5E8469A8">
      <w:numFmt w:val="decimal"/>
      <w:lvlText w:val=""/>
      <w:lvlJc w:val="left"/>
    </w:lvl>
    <w:lvl w:ilvl="2" w:tplc="BE0C5F5A">
      <w:numFmt w:val="decimal"/>
      <w:lvlText w:val=""/>
      <w:lvlJc w:val="left"/>
    </w:lvl>
    <w:lvl w:ilvl="3" w:tplc="9AA2CAF8">
      <w:numFmt w:val="decimal"/>
      <w:lvlText w:val=""/>
      <w:lvlJc w:val="left"/>
    </w:lvl>
    <w:lvl w:ilvl="4" w:tplc="3E92F6AC">
      <w:numFmt w:val="decimal"/>
      <w:lvlText w:val=""/>
      <w:lvlJc w:val="left"/>
    </w:lvl>
    <w:lvl w:ilvl="5" w:tplc="A78E69E6">
      <w:numFmt w:val="decimal"/>
      <w:lvlText w:val=""/>
      <w:lvlJc w:val="left"/>
    </w:lvl>
    <w:lvl w:ilvl="6" w:tplc="03C84F56">
      <w:numFmt w:val="decimal"/>
      <w:lvlText w:val=""/>
      <w:lvlJc w:val="left"/>
    </w:lvl>
    <w:lvl w:ilvl="7" w:tplc="EFECB2F2">
      <w:numFmt w:val="decimal"/>
      <w:lvlText w:val=""/>
      <w:lvlJc w:val="left"/>
    </w:lvl>
    <w:lvl w:ilvl="8" w:tplc="A51EDAC2"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4C4"/>
    <w:rsid w:val="00034616"/>
    <w:rsid w:val="0006063C"/>
    <w:rsid w:val="00084B7C"/>
    <w:rsid w:val="0015074B"/>
    <w:rsid w:val="0029639D"/>
    <w:rsid w:val="002B10A7"/>
    <w:rsid w:val="00326F90"/>
    <w:rsid w:val="007041C1"/>
    <w:rsid w:val="00980F3F"/>
    <w:rsid w:val="00AA1D8D"/>
    <w:rsid w:val="00AD6BEB"/>
    <w:rsid w:val="00B1130F"/>
    <w:rsid w:val="00B13C62"/>
    <w:rsid w:val="00B47730"/>
    <w:rsid w:val="00CB0664"/>
    <w:rsid w:val="00CE73DE"/>
    <w:rsid w:val="00ED548F"/>
    <w:rsid w:val="00F018A3"/>
    <w:rsid w:val="00F25D6A"/>
    <w:rsid w:val="00F510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3958D3"/>
  <w14:defaultImageDpi w14:val="300"/>
  <w15:docId w15:val="{A2F9B7FB-AB77-4154-9ED2-C5877D863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193661-E523-436A-9763-DC6064F09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thinkpad</cp:lastModifiedBy>
  <cp:revision>2</cp:revision>
  <dcterms:created xsi:type="dcterms:W3CDTF">2026-10-06T00:45:00Z</dcterms:created>
  <dcterms:modified xsi:type="dcterms:W3CDTF">2026-10-06T00:45:00Z</dcterms:modified>
  <cp:category/>
</cp:coreProperties>
</file>