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3C62" w:rsidRDefault="00B1130F">
      <w:pPr>
        <w:jc w:val="center"/>
      </w:pPr>
      <w:r>
        <w:rPr>
          <w:b/>
          <w:sz w:val="28"/>
        </w:rPr>
        <w:t>TRƯỜNG ĐẠI HỌC SÀI GÒN</w:t>
      </w:r>
    </w:p>
    <w:p w:rsidR="00B13C62" w:rsidRDefault="00B1130F">
      <w:pPr>
        <w:jc w:val="center"/>
      </w:pPr>
      <w:r>
        <w:rPr>
          <w:b/>
          <w:sz w:val="26"/>
        </w:rPr>
        <w:t>KHOA CÔNG NGHỆ THÔNG TIN</w:t>
      </w:r>
    </w:p>
    <w:p w:rsidR="00B13C62" w:rsidRDefault="00B13C62"/>
    <w:p w:rsidR="00B13C62" w:rsidRDefault="00B1130F">
      <w:pPr>
        <w:jc w:val="center"/>
      </w:pPr>
      <w:r>
        <w:rPr>
          <w:b/>
          <w:sz w:val="40"/>
        </w:rPr>
        <w:t>BÁO CÁO THỰC HÀNH</w:t>
      </w:r>
    </w:p>
    <w:p w:rsidR="00F25D6A" w:rsidRDefault="00F25D6A">
      <w:pPr>
        <w:jc w:val="center"/>
        <w:rPr>
          <w:b/>
          <w:sz w:val="40"/>
        </w:rPr>
        <w:sectPr w:rsidR="00F25D6A" w:rsidSect="00F018A3">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417" w:header="720" w:footer="720" w:gutter="0"/>
          <w:pgBorders w:offsetFrom="page">
            <w:top w:val="thinThickSmallGap" w:sz="18" w:space="24" w:color="262626" w:themeColor="text1" w:themeTint="D9"/>
            <w:left w:val="thinThickSmallGap" w:sz="18" w:space="24" w:color="262626" w:themeColor="text1" w:themeTint="D9"/>
            <w:bottom w:val="thickThinSmallGap" w:sz="18" w:space="24" w:color="262626" w:themeColor="text1" w:themeTint="D9"/>
            <w:right w:val="thickThinSmallGap" w:sz="18" w:space="24" w:color="262626" w:themeColor="text1" w:themeTint="D9"/>
          </w:pgBorders>
          <w:cols w:space="720"/>
          <w:docGrid w:linePitch="360"/>
        </w:sectPr>
      </w:pPr>
    </w:p>
    <w:p w:rsidR="00B13C62" w:rsidRDefault="00B1130F">
      <w:pPr>
        <w:jc w:val="center"/>
      </w:pPr>
      <w:r>
        <w:rPr>
          <w:b/>
          <w:sz w:val="40"/>
        </w:rPr>
        <w:t>LINQ TRONG C#</w:t>
      </w:r>
    </w:p>
    <w:p w:rsidR="00B13C62" w:rsidRDefault="00B13C62" w:rsidP="00F018A3">
      <w:pPr>
        <w:jc w:val="center"/>
      </w:pPr>
    </w:p>
    <w:p w:rsidR="00B13C62" w:rsidRPr="00F018A3" w:rsidRDefault="00B1130F" w:rsidP="00F018A3">
      <w:pPr>
        <w:jc w:val="center"/>
        <w:rPr>
          <w:b/>
          <w:sz w:val="32"/>
          <w:szCs w:val="32"/>
        </w:rPr>
      </w:pPr>
      <w:r w:rsidRPr="00F018A3">
        <w:rPr>
          <w:b/>
          <w:sz w:val="32"/>
          <w:szCs w:val="32"/>
        </w:rPr>
        <w:t xml:space="preserve">Môn học: </w:t>
      </w:r>
      <w:r w:rsidR="00F018A3" w:rsidRPr="00F018A3">
        <w:rPr>
          <w:b/>
          <w:sz w:val="32"/>
          <w:szCs w:val="32"/>
        </w:rPr>
        <w:t>Ngôn ngữ lập trình C Sharp</w:t>
      </w:r>
    </w:p>
    <w:p w:rsidR="00F018A3" w:rsidRDefault="00F018A3" w:rsidP="00F018A3">
      <w:pPr>
        <w:jc w:val="right"/>
      </w:pPr>
    </w:p>
    <w:p w:rsidR="00F018A3" w:rsidRDefault="00F018A3" w:rsidP="00F018A3">
      <w:pPr>
        <w:jc w:val="right"/>
      </w:pPr>
    </w:p>
    <w:p w:rsidR="00F018A3" w:rsidRDefault="00F018A3" w:rsidP="00F018A3">
      <w:pPr>
        <w:jc w:val="right"/>
      </w:pPr>
    </w:p>
    <w:p w:rsidR="00B13C62" w:rsidRPr="00F018A3" w:rsidRDefault="00B1130F" w:rsidP="00F018A3">
      <w:pPr>
        <w:jc w:val="right"/>
        <w:rPr>
          <w:sz w:val="28"/>
          <w:szCs w:val="28"/>
        </w:rPr>
      </w:pPr>
      <w:r w:rsidRPr="00F018A3">
        <w:rPr>
          <w:sz w:val="28"/>
          <w:szCs w:val="28"/>
        </w:rPr>
        <w:t xml:space="preserve">Sinh viên: </w:t>
      </w:r>
      <w:r w:rsidR="00F018A3" w:rsidRPr="00F018A3">
        <w:rPr>
          <w:sz w:val="28"/>
          <w:szCs w:val="28"/>
        </w:rPr>
        <w:t>Võ Nhật Long</w:t>
      </w:r>
    </w:p>
    <w:p w:rsidR="00B13C62" w:rsidRPr="00F018A3" w:rsidRDefault="00B1130F" w:rsidP="00F018A3">
      <w:pPr>
        <w:jc w:val="right"/>
        <w:rPr>
          <w:sz w:val="28"/>
          <w:szCs w:val="28"/>
        </w:rPr>
      </w:pPr>
      <w:r w:rsidRPr="00F018A3">
        <w:rPr>
          <w:sz w:val="28"/>
          <w:szCs w:val="28"/>
        </w:rPr>
        <w:t xml:space="preserve">MSSV: </w:t>
      </w:r>
      <w:r w:rsidR="00F018A3" w:rsidRPr="00F018A3">
        <w:rPr>
          <w:sz w:val="28"/>
          <w:szCs w:val="28"/>
        </w:rPr>
        <w:t>3124411156</w:t>
      </w:r>
    </w:p>
    <w:p w:rsidR="00B13C62" w:rsidRPr="00F018A3" w:rsidRDefault="00F018A3" w:rsidP="00F018A3">
      <w:pPr>
        <w:jc w:val="right"/>
        <w:rPr>
          <w:sz w:val="28"/>
          <w:szCs w:val="28"/>
        </w:rPr>
      </w:pPr>
      <w:r w:rsidRPr="00F018A3">
        <w:rPr>
          <w:sz w:val="28"/>
          <w:szCs w:val="28"/>
        </w:rPr>
        <w:t>Lớp: DCT124C6</w:t>
      </w:r>
    </w:p>
    <w:p w:rsidR="00B13C62" w:rsidRPr="00F018A3" w:rsidRDefault="00B13C62">
      <w:pPr>
        <w:jc w:val="center"/>
        <w:rPr>
          <w:sz w:val="28"/>
          <w:szCs w:val="28"/>
        </w:rPr>
      </w:pPr>
    </w:p>
    <w:p w:rsidR="00B13C62" w:rsidRDefault="00B13C62"/>
    <w:p w:rsidR="00F018A3" w:rsidRDefault="00F018A3">
      <w:pPr>
        <w:jc w:val="center"/>
      </w:pPr>
    </w:p>
    <w:p w:rsidR="00F018A3" w:rsidRDefault="00F018A3">
      <w:pPr>
        <w:jc w:val="center"/>
      </w:pPr>
    </w:p>
    <w:p w:rsidR="00F018A3" w:rsidRDefault="00F018A3">
      <w:pPr>
        <w:jc w:val="center"/>
      </w:pPr>
    </w:p>
    <w:p w:rsidR="00F018A3" w:rsidRDefault="00F018A3">
      <w:pPr>
        <w:jc w:val="center"/>
      </w:pPr>
    </w:p>
    <w:p w:rsidR="00F018A3" w:rsidRDefault="00F018A3">
      <w:pPr>
        <w:jc w:val="center"/>
      </w:pPr>
    </w:p>
    <w:p w:rsidR="00F018A3" w:rsidRDefault="00F018A3">
      <w:pPr>
        <w:jc w:val="center"/>
      </w:pPr>
    </w:p>
    <w:p w:rsidR="00F018A3" w:rsidRDefault="00F018A3">
      <w:pPr>
        <w:jc w:val="center"/>
      </w:pPr>
    </w:p>
    <w:p w:rsidR="00F018A3" w:rsidRDefault="00F018A3">
      <w:pPr>
        <w:jc w:val="center"/>
      </w:pPr>
    </w:p>
    <w:p w:rsidR="00ED548F" w:rsidRDefault="00ED548F">
      <w:pPr>
        <w:jc w:val="center"/>
        <w:sectPr w:rsidR="00ED548F" w:rsidSect="00F018A3">
          <w:type w:val="continuous"/>
          <w:pgSz w:w="12240" w:h="15840"/>
          <w:pgMar w:top="1134" w:right="1134" w:bottom="1134" w:left="1417" w:header="720" w:footer="720" w:gutter="0"/>
          <w:pgBorders>
            <w:top w:val="thickThinSmallGap" w:sz="18" w:space="1" w:color="auto"/>
            <w:left w:val="thickThinSmallGap" w:sz="18" w:space="4" w:color="auto"/>
            <w:bottom w:val="thinThickSmallGap" w:sz="18" w:space="1" w:color="auto"/>
            <w:right w:val="thinThickSmallGap" w:sz="18" w:space="4" w:color="auto"/>
          </w:pgBorders>
          <w:cols w:space="720"/>
          <w:docGrid w:linePitch="360"/>
        </w:sectPr>
      </w:pPr>
      <w:r>
        <w:t>TP. Hồ Chí Minh, năm 2026</w:t>
      </w:r>
    </w:p>
    <w:p w:rsidR="00F018A3" w:rsidRPr="00980F3F" w:rsidRDefault="00F018A3" w:rsidP="00F25D6A">
      <w:pPr>
        <w:rPr>
          <w:rFonts w:cs="Times New Roman"/>
          <w:sz w:val="28"/>
          <w:szCs w:val="28"/>
        </w:rPr>
        <w:sectPr w:rsidR="00F018A3" w:rsidRPr="00980F3F" w:rsidSect="00ED548F">
          <w:headerReference w:type="default" r:id="rId14"/>
          <w:pgSz w:w="12240" w:h="15840"/>
          <w:pgMar w:top="1134" w:right="1134" w:bottom="1134" w:left="1417" w:header="720" w:footer="720" w:gutter="0"/>
          <w:cols w:space="720"/>
          <w:docGrid w:linePitch="360"/>
        </w:sectPr>
      </w:pPr>
    </w:p>
    <w:p w:rsidR="006C6AF3" w:rsidRDefault="006C6AF3" w:rsidP="006C6AF3">
      <w:pPr>
        <w:pStyle w:val="Heading1"/>
      </w:pPr>
      <w:r>
        <w:rPr>
          <w:rFonts w:ascii="Times New Roman" w:eastAsia="Times New Roman" w:hAnsi="Times New Roman" w:cs="Times New Roman"/>
          <w:sz w:val="30"/>
          <w:szCs w:val="30"/>
        </w:rPr>
        <w:t>3. Yêu cầu nghiệp vụ và bảng giá</w:t>
      </w:r>
    </w:p>
    <w:p w:rsidR="006C6AF3" w:rsidRDefault="006C6AF3" w:rsidP="006C6AF3">
      <w:pPr>
        <w:spacing w:after="120" w:line="320" w:lineRule="auto"/>
        <w:jc w:val="both"/>
      </w:pPr>
      <w:r>
        <w:rPr>
          <w:rFonts w:cs="Times New Roman"/>
          <w:sz w:val="26"/>
          <w:szCs w:val="26"/>
        </w:rPr>
        <w:t xml:space="preserve">Chương trình tính tiền </w:t>
      </w:r>
      <w:proofErr w:type="gramStart"/>
      <w:r>
        <w:rPr>
          <w:rFonts w:cs="Times New Roman"/>
          <w:sz w:val="26"/>
          <w:szCs w:val="26"/>
        </w:rPr>
        <w:t>theo</w:t>
      </w:r>
      <w:proofErr w:type="gramEnd"/>
      <w:r>
        <w:rPr>
          <w:rFonts w:cs="Times New Roman"/>
          <w:sz w:val="26"/>
          <w:szCs w:val="26"/>
        </w:rPr>
        <w:t xml:space="preserve"> quy tắc được cài đặt trong code như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6C6AF3" w:rsidTr="00C67DAC">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6C6AF3" w:rsidRDefault="006C6AF3" w:rsidP="00C67DAC">
            <w:r>
              <w:rPr>
                <w:rFonts w:cs="Times New Roman"/>
                <w:b/>
                <w:bCs/>
                <w:szCs w:val="24"/>
              </w:rPr>
              <w:t>Hạng mục</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6C6AF3" w:rsidRDefault="006C6AF3" w:rsidP="00C67DAC">
            <w:r>
              <w:rPr>
                <w:rFonts w:cs="Times New Roman"/>
                <w:b/>
                <w:bCs/>
                <w:szCs w:val="24"/>
              </w:rPr>
              <w:t>Đơn giá</w:t>
            </w:r>
          </w:p>
        </w:tc>
        <w:tc>
          <w:tcPr>
            <w:tcW w:w="30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6C6AF3" w:rsidRDefault="006C6AF3" w:rsidP="00C67DAC">
            <w:r>
              <w:rPr>
                <w:rFonts w:cs="Times New Roman"/>
                <w:b/>
                <w:bCs/>
                <w:szCs w:val="24"/>
              </w:rPr>
              <w:t>Cách tính</w:t>
            </w:r>
          </w:p>
        </w:tc>
      </w:tr>
      <w:tr w:rsidR="006C6AF3" w:rsidTr="00C67DA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Phòng đơn</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300.000 VND</w:t>
            </w:r>
          </w:p>
        </w:tc>
        <w:tc>
          <w:tcPr>
            <w:tcW w:w="3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 số ngày ở</w:t>
            </w:r>
          </w:p>
        </w:tc>
      </w:tr>
      <w:tr w:rsidR="006C6AF3" w:rsidTr="00C67DA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Phòng đôi</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350.000 VND</w:t>
            </w:r>
          </w:p>
        </w:tc>
        <w:tc>
          <w:tcPr>
            <w:tcW w:w="3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 số ngày ở</w:t>
            </w:r>
          </w:p>
        </w:tc>
      </w:tr>
      <w:tr w:rsidR="006C6AF3" w:rsidTr="00C67DA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Phòng ba</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400.000 VND</w:t>
            </w:r>
          </w:p>
        </w:tc>
        <w:tc>
          <w:tcPr>
            <w:tcW w:w="3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 số ngày ở</w:t>
            </w:r>
          </w:p>
        </w:tc>
      </w:tr>
      <w:tr w:rsidR="006C6AF3" w:rsidTr="00C67DA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Tiện nghi: Tivi</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10.000 VND</w:t>
            </w:r>
          </w:p>
        </w:tc>
        <w:tc>
          <w:tcPr>
            <w:tcW w:w="3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Tính một lần</w:t>
            </w:r>
          </w:p>
        </w:tc>
      </w:tr>
      <w:tr w:rsidR="006C6AF3" w:rsidTr="00C67DA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Tiện nghi: Internet</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10.000 VND</w:t>
            </w:r>
          </w:p>
        </w:tc>
        <w:tc>
          <w:tcPr>
            <w:tcW w:w="3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Tính một lần</w:t>
            </w:r>
          </w:p>
        </w:tc>
      </w:tr>
      <w:tr w:rsidR="006C6AF3" w:rsidTr="00C67DA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Tiện nghi: Máy nước nóng</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10.000 VND</w:t>
            </w:r>
          </w:p>
        </w:tc>
        <w:tc>
          <w:tcPr>
            <w:tcW w:w="3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Tính một lần</w:t>
            </w:r>
          </w:p>
        </w:tc>
      </w:tr>
      <w:tr w:rsidR="006C6AF3" w:rsidTr="00C67DA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Dịch vụ: Karaoke</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50.000 VND</w:t>
            </w:r>
          </w:p>
        </w:tc>
        <w:tc>
          <w:tcPr>
            <w:tcW w:w="3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Tính một lần</w:t>
            </w:r>
          </w:p>
        </w:tc>
      </w:tr>
      <w:tr w:rsidR="006C6AF3" w:rsidTr="00C67DAC">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Dịch vụ: Ăn sáng</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15.000 VND</w:t>
            </w:r>
          </w:p>
        </w:tc>
        <w:tc>
          <w:tcPr>
            <w:tcW w:w="3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 số ngày ở</w:t>
            </w:r>
          </w:p>
        </w:tc>
      </w:tr>
    </w:tbl>
    <w:p w:rsidR="006C6AF3" w:rsidRDefault="006C6AF3" w:rsidP="006C6AF3">
      <w:pPr>
        <w:spacing w:after="80"/>
      </w:pPr>
    </w:p>
    <w:p w:rsidR="006C6AF3" w:rsidRDefault="006C6AF3" w:rsidP="006C6AF3">
      <w:pPr>
        <w:spacing w:after="120" w:line="320" w:lineRule="auto"/>
        <w:jc w:val="both"/>
      </w:pPr>
      <w:r>
        <w:rPr>
          <w:rFonts w:cs="Times New Roman"/>
          <w:b/>
          <w:bCs/>
          <w:sz w:val="26"/>
          <w:szCs w:val="26"/>
        </w:rPr>
        <w:t xml:space="preserve">Công thức: </w:t>
      </w:r>
      <w:r>
        <w:rPr>
          <w:rFonts w:cs="Times New Roman"/>
          <w:sz w:val="26"/>
          <w:szCs w:val="26"/>
        </w:rPr>
        <w:t>Thành tiền = Tiền phòng + Tiền tiện nghi + Tiền dịch vụ.</w:t>
      </w:r>
    </w:p>
    <w:p w:rsidR="006C6AF3" w:rsidRDefault="006C6AF3" w:rsidP="006C6AF3">
      <w:pPr>
        <w:pStyle w:val="Heading1"/>
      </w:pPr>
      <w:r>
        <w:rPr>
          <w:rFonts w:ascii="Times New Roman" w:eastAsia="Times New Roman" w:hAnsi="Times New Roman" w:cs="Times New Roman"/>
          <w:sz w:val="30"/>
          <w:szCs w:val="30"/>
        </w:rPr>
        <w:t>4. Thiết kế giao diện</w:t>
      </w:r>
    </w:p>
    <w:p w:rsidR="006C6AF3" w:rsidRDefault="006C6AF3" w:rsidP="006C6AF3">
      <w:pPr>
        <w:spacing w:after="120" w:line="320" w:lineRule="auto"/>
        <w:jc w:val="both"/>
      </w:pPr>
      <w:r>
        <w:rPr>
          <w:rFonts w:cs="Times New Roman"/>
          <w:sz w:val="26"/>
          <w:szCs w:val="26"/>
        </w:rPr>
        <w:t>Giao diện gồm phần nhập thông tin khách, phần chọn loại phòng, tiện nghi, dịch vụ, phần hiển thị thành tiền và thống kê, cùng các nút chức năng. Các điều khiển chính được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4526"/>
      </w:tblGrid>
      <w:tr w:rsidR="006C6AF3" w:rsidTr="00C67DAC">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6C6AF3" w:rsidRDefault="006C6AF3" w:rsidP="00C67DAC">
            <w:r>
              <w:rPr>
                <w:rFonts w:cs="Times New Roman"/>
                <w:b/>
                <w:bCs/>
                <w:szCs w:val="24"/>
              </w:rPr>
              <w:t>Điều khiển</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6C6AF3" w:rsidRDefault="006C6AF3" w:rsidP="00C67DAC">
            <w:r>
              <w:rPr>
                <w:rFonts w:cs="Times New Roman"/>
                <w:b/>
                <w:bCs/>
                <w:szCs w:val="24"/>
              </w:rPr>
              <w:t>Tên (Name)</w:t>
            </w:r>
          </w:p>
        </w:tc>
        <w:tc>
          <w:tcPr>
            <w:tcW w:w="45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6C6AF3" w:rsidRDefault="006C6AF3" w:rsidP="00C67DAC">
            <w:r>
              <w:rPr>
                <w:rFonts w:cs="Times New Roman"/>
                <w:b/>
                <w:bCs/>
                <w:szCs w:val="24"/>
              </w:rPr>
              <w:t>Chức năng</w:t>
            </w:r>
          </w:p>
        </w:tc>
      </w:tr>
      <w:tr w:rsidR="006C6AF3" w:rsidTr="00C67DAC">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TextBox</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txtHoTen</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Nhập họ và tên khách hàng.</w:t>
            </w:r>
          </w:p>
        </w:tc>
      </w:tr>
      <w:tr w:rsidR="006C6AF3" w:rsidTr="00C67DAC">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TextBox</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txtDiaChi</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Nhập địa chỉ khách hàng.</w:t>
            </w:r>
          </w:p>
        </w:tc>
      </w:tr>
      <w:tr w:rsidR="006C6AF3" w:rsidTr="00C67DAC">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TextBox</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txtSoNgay</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Nhập số ngày ở (mặc định là 1).</w:t>
            </w:r>
          </w:p>
        </w:tc>
      </w:tr>
      <w:tr w:rsidR="006C6AF3" w:rsidTr="00C67DAC">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lastRenderedPageBreak/>
              <w:t>RadioButton</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rdoPhongDon, rdoPhongDoi, rdoPhongBa</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Chọn một loại phòng: đơn, đôi, ba.</w:t>
            </w:r>
          </w:p>
        </w:tc>
      </w:tr>
      <w:tr w:rsidR="006C6AF3" w:rsidTr="00C67DAC">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CheckBox</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chkTivi, chkInternet, chkMayNuocNong</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Chọn các tiện nghi đi kèm.</w:t>
            </w:r>
          </w:p>
        </w:tc>
      </w:tr>
      <w:tr w:rsidR="006C6AF3" w:rsidTr="00C67DAC">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CheckBox</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chkKaraoke, chkAnSang</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Chọn các dịch vụ đi kèm.</w:t>
            </w:r>
          </w:p>
        </w:tc>
      </w:tr>
      <w:tr w:rsidR="006C6AF3" w:rsidTr="00C67DAC">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TextBox</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txtThanhTien</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Hiển thị thành tiền của khách hiện tại.</w:t>
            </w:r>
          </w:p>
        </w:tc>
      </w:tr>
      <w:tr w:rsidR="006C6AF3" w:rsidTr="00C67DAC">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TextBox</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txtSoLuotNguoi</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Hiển thị tổng số lượt khách khi tổng kết.</w:t>
            </w:r>
          </w:p>
        </w:tc>
      </w:tr>
      <w:tr w:rsidR="006C6AF3" w:rsidTr="00C67DAC">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TextBox</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txtTongSoTien</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Hiển thị tổng số tiền khi tổng kết.</w:t>
            </w:r>
          </w:p>
        </w:tc>
      </w:tr>
      <w:tr w:rsidR="006C6AF3" w:rsidTr="00C67DAC">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Button</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btnThanhToan</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Tính và ghi nhận thanh toán.</w:t>
            </w:r>
          </w:p>
        </w:tc>
      </w:tr>
      <w:tr w:rsidR="006C6AF3" w:rsidTr="00C67DAC">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Button</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btnNhapMoi</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Xóa dữ liệu để nhập khách mới.</w:t>
            </w:r>
          </w:p>
        </w:tc>
      </w:tr>
      <w:tr w:rsidR="006C6AF3" w:rsidTr="00C67DAC">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Button</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btnTongKet</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Tổng kết số lượt và số tiền.</w:t>
            </w:r>
          </w:p>
        </w:tc>
      </w:tr>
      <w:tr w:rsidR="006C6AF3" w:rsidTr="00C67DAC">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Button</w:t>
            </w:r>
          </w:p>
        </w:tc>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btnThoat</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6C6AF3" w:rsidRDefault="006C6AF3" w:rsidP="00C67DAC">
            <w:r>
              <w:rPr>
                <w:rFonts w:cs="Times New Roman"/>
                <w:szCs w:val="24"/>
              </w:rPr>
              <w:t>Thoát chương trình (có xác nhận).</w:t>
            </w:r>
          </w:p>
        </w:tc>
      </w:tr>
    </w:tbl>
    <w:p w:rsidR="006C6AF3" w:rsidRDefault="006C6AF3" w:rsidP="006C6AF3">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6AF3" w:rsidTr="00C67DAC">
        <w:tblPrEx>
          <w:tblCellMar>
            <w:top w:w="0" w:type="dxa"/>
            <w:bottom w:w="0" w:type="dxa"/>
          </w:tblCellMar>
        </w:tblPrEx>
        <w:trPr>
          <w:trHeight w:val="4400"/>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rsidR="006C6AF3" w:rsidRDefault="006C6AF3" w:rsidP="00C67DAC">
            <w:pPr>
              <w:jc w:val="center"/>
            </w:pPr>
            <w:r w:rsidRPr="006C6AF3">
              <w:lastRenderedPageBreak/>
              <w:drawing>
                <wp:inline distT="0" distB="0" distL="0" distR="0" wp14:anchorId="6F735961" wp14:editId="6E90BE93">
                  <wp:extent cx="5669771" cy="3124471"/>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69771" cy="3124471"/>
                          </a:xfrm>
                          <a:prstGeom prst="rect">
                            <a:avLst/>
                          </a:prstGeom>
                        </pic:spPr>
                      </pic:pic>
                    </a:graphicData>
                  </a:graphic>
                </wp:inline>
              </w:drawing>
            </w:r>
          </w:p>
        </w:tc>
      </w:tr>
    </w:tbl>
    <w:p w:rsidR="006C6AF3" w:rsidRDefault="006C6AF3" w:rsidP="006C6AF3">
      <w:pPr>
        <w:spacing w:before="80"/>
        <w:jc w:val="center"/>
      </w:pPr>
      <w:r>
        <w:rPr>
          <w:rFonts w:cs="Times New Roman"/>
          <w:i/>
          <w:iCs/>
          <w:szCs w:val="24"/>
        </w:rPr>
        <w:t>Hình 1: Giao diện thiết kế của ứng dụng trong Visual Studio (Design View)</w:t>
      </w:r>
    </w:p>
    <w:p w:rsidR="006C6AF3" w:rsidRDefault="006C6AF3" w:rsidP="006C6AF3">
      <w:pPr>
        <w:pStyle w:val="Heading1"/>
      </w:pPr>
      <w:r>
        <w:rPr>
          <w:rFonts w:ascii="Times New Roman" w:eastAsia="Times New Roman" w:hAnsi="Times New Roman" w:cs="Times New Roman"/>
          <w:sz w:val="30"/>
          <w:szCs w:val="30"/>
        </w:rPr>
        <w:t>5. Phân tích mã nguồn</w:t>
      </w:r>
    </w:p>
    <w:p w:rsidR="006C6AF3" w:rsidRDefault="006C6AF3" w:rsidP="006C6AF3">
      <w:pPr>
        <w:pStyle w:val="Heading2"/>
      </w:pPr>
      <w:r>
        <w:rPr>
          <w:rFonts w:ascii="Times New Roman" w:eastAsia="Times New Roman" w:hAnsi="Times New Roman" w:cs="Times New Roman"/>
          <w:sz w:val="27"/>
          <w:szCs w:val="27"/>
        </w:rPr>
        <w:t>5.1. Các biến toàn cục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6AF3" w:rsidTr="00C67DAC">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5F5F5"/>
            <w:tcMar>
              <w:top w:w="100" w:type="dxa"/>
              <w:left w:w="160" w:type="dxa"/>
              <w:bottom w:w="100" w:type="dxa"/>
              <w:right w:w="160" w:type="dxa"/>
            </w:tcMar>
          </w:tcPr>
          <w:p w:rsidR="006C6AF3" w:rsidRDefault="006C6AF3" w:rsidP="00C67DAC">
            <w:r>
              <w:rPr>
                <w:rFonts w:ascii="Consolas" w:eastAsia="Consolas" w:hAnsi="Consolas" w:cs="Consolas"/>
                <w:sz w:val="20"/>
                <w:szCs w:val="20"/>
              </w:rPr>
              <w:t>private int tongSoLuotNguoi = 0;   // Tổng số lượt khách đã thanh toán</w:t>
            </w:r>
          </w:p>
          <w:p w:rsidR="006C6AF3" w:rsidRDefault="006C6AF3" w:rsidP="00C67DAC">
            <w:r>
              <w:rPr>
                <w:rFonts w:ascii="Consolas" w:eastAsia="Consolas" w:hAnsi="Consolas" w:cs="Consolas"/>
                <w:sz w:val="20"/>
                <w:szCs w:val="20"/>
              </w:rPr>
              <w:t>private decimal tongSoTien = 0;    // Tổng số tiền đã thanh toán</w:t>
            </w:r>
          </w:p>
        </w:tc>
      </w:tr>
    </w:tbl>
    <w:p w:rsidR="006C6AF3" w:rsidRDefault="006C6AF3" w:rsidP="006C6AF3">
      <w:pPr>
        <w:spacing w:after="80"/>
      </w:pPr>
    </w:p>
    <w:p w:rsidR="006C6AF3" w:rsidRDefault="006C6AF3" w:rsidP="006C6AF3">
      <w:pPr>
        <w:spacing w:after="120" w:line="320" w:lineRule="auto"/>
        <w:jc w:val="both"/>
      </w:pPr>
      <w:r>
        <w:rPr>
          <w:rFonts w:cs="Times New Roman"/>
          <w:sz w:val="26"/>
          <w:szCs w:val="26"/>
        </w:rPr>
        <w:t>Hai biến này nằm ở cấp lớp nên giữ nguyên giá trị giữa các lần bấm nút. Mỗi lần thanh toán thành công, chương trình cộng dồn vào hai biến, và chỉ khi bấm Tổng kết thì kết quả mới được hiển thị. Số tiền dùng kiểu decimal để tính toán tiền tệ chính xác, tránh sai số của kiểu số thực nhị phân.</w:t>
      </w:r>
    </w:p>
    <w:p w:rsidR="006C6AF3" w:rsidRDefault="006C6AF3" w:rsidP="006C6AF3">
      <w:pPr>
        <w:pStyle w:val="Heading2"/>
      </w:pPr>
      <w:r>
        <w:rPr>
          <w:rFonts w:ascii="Times New Roman" w:eastAsia="Times New Roman" w:hAnsi="Times New Roman" w:cs="Times New Roman"/>
          <w:sz w:val="27"/>
          <w:szCs w:val="27"/>
        </w:rPr>
        <w:t>5.2. Sự kiện Form1_Load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6AF3" w:rsidTr="00C67DAC">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5F5F5"/>
            <w:tcMar>
              <w:top w:w="100" w:type="dxa"/>
              <w:left w:w="160" w:type="dxa"/>
              <w:bottom w:w="100" w:type="dxa"/>
              <w:right w:w="160" w:type="dxa"/>
            </w:tcMar>
          </w:tcPr>
          <w:p w:rsidR="006C6AF3" w:rsidRDefault="006C6AF3" w:rsidP="00C67DAC">
            <w:r>
              <w:rPr>
                <w:rFonts w:ascii="Consolas" w:eastAsia="Consolas" w:hAnsi="Consolas" w:cs="Consolas"/>
                <w:sz w:val="20"/>
                <w:szCs w:val="20"/>
              </w:rPr>
              <w:t>txtHoTen.Focus();</w:t>
            </w:r>
          </w:p>
          <w:p w:rsidR="006C6AF3" w:rsidRDefault="006C6AF3" w:rsidP="00C67DAC">
            <w:r>
              <w:rPr>
                <w:rFonts w:ascii="Consolas" w:eastAsia="Consolas" w:hAnsi="Consolas" w:cs="Consolas"/>
                <w:sz w:val="20"/>
                <w:szCs w:val="20"/>
              </w:rPr>
              <w:t>btnThanhToan.Enabled = false;</w:t>
            </w:r>
          </w:p>
          <w:p w:rsidR="006C6AF3" w:rsidRDefault="006C6AF3" w:rsidP="00C67DAC">
            <w:r>
              <w:rPr>
                <w:rFonts w:ascii="Consolas" w:eastAsia="Consolas" w:hAnsi="Consolas" w:cs="Consolas"/>
                <w:sz w:val="20"/>
                <w:szCs w:val="20"/>
              </w:rPr>
              <w:t>btnNhapMoi.Enabled = false;</w:t>
            </w:r>
          </w:p>
          <w:p w:rsidR="006C6AF3" w:rsidRDefault="006C6AF3" w:rsidP="00C67DAC">
            <w:r>
              <w:rPr>
                <w:rFonts w:ascii="Consolas" w:eastAsia="Consolas" w:hAnsi="Consolas" w:cs="Consolas"/>
                <w:sz w:val="20"/>
                <w:szCs w:val="20"/>
              </w:rPr>
              <w:t>btnTongKet.Enabled = false;</w:t>
            </w:r>
          </w:p>
          <w:p w:rsidR="006C6AF3" w:rsidRDefault="006C6AF3" w:rsidP="00C67DAC">
            <w:r>
              <w:rPr>
                <w:rFonts w:ascii="Consolas" w:eastAsia="Consolas" w:hAnsi="Consolas" w:cs="Consolas"/>
                <w:sz w:val="20"/>
                <w:szCs w:val="20"/>
              </w:rPr>
              <w:t xml:space="preserve"> </w:t>
            </w:r>
          </w:p>
          <w:p w:rsidR="006C6AF3" w:rsidRDefault="006C6AF3" w:rsidP="00C67DAC">
            <w:r>
              <w:rPr>
                <w:rFonts w:ascii="Consolas" w:eastAsia="Consolas" w:hAnsi="Consolas" w:cs="Consolas"/>
                <w:sz w:val="20"/>
                <w:szCs w:val="20"/>
              </w:rPr>
              <w:lastRenderedPageBreak/>
              <w:t>txtThanhTien.Text = "0 VND";</w:t>
            </w:r>
          </w:p>
          <w:p w:rsidR="006C6AF3" w:rsidRDefault="006C6AF3" w:rsidP="00C67DAC">
            <w:r>
              <w:rPr>
                <w:rFonts w:ascii="Consolas" w:eastAsia="Consolas" w:hAnsi="Consolas" w:cs="Consolas"/>
                <w:sz w:val="20"/>
                <w:szCs w:val="20"/>
              </w:rPr>
              <w:t>txtSoLuotNguoi.Text = "0";</w:t>
            </w:r>
          </w:p>
          <w:p w:rsidR="006C6AF3" w:rsidRDefault="006C6AF3" w:rsidP="00C67DAC">
            <w:r>
              <w:rPr>
                <w:rFonts w:ascii="Consolas" w:eastAsia="Consolas" w:hAnsi="Consolas" w:cs="Consolas"/>
                <w:sz w:val="20"/>
                <w:szCs w:val="20"/>
              </w:rPr>
              <w:t>txtTongSoTien.Text = "0 VND";</w:t>
            </w:r>
          </w:p>
          <w:p w:rsidR="006C6AF3" w:rsidRDefault="006C6AF3" w:rsidP="00C67DAC">
            <w:r>
              <w:rPr>
                <w:rFonts w:ascii="Consolas" w:eastAsia="Consolas" w:hAnsi="Consolas" w:cs="Consolas"/>
                <w:sz w:val="20"/>
                <w:szCs w:val="20"/>
              </w:rPr>
              <w:t>txtSoNgay.Text = "1";</w:t>
            </w:r>
          </w:p>
        </w:tc>
      </w:tr>
    </w:tbl>
    <w:p w:rsidR="006C6AF3" w:rsidRDefault="006C6AF3" w:rsidP="006C6AF3">
      <w:pPr>
        <w:spacing w:after="80"/>
      </w:pPr>
    </w:p>
    <w:p w:rsidR="006C6AF3" w:rsidRDefault="006C6AF3" w:rsidP="006C6AF3">
      <w:pPr>
        <w:spacing w:after="120" w:line="320" w:lineRule="auto"/>
        <w:jc w:val="both"/>
        <w:rPr>
          <w:rFonts w:cs="Times New Roman"/>
          <w:sz w:val="26"/>
          <w:szCs w:val="26"/>
        </w:rPr>
      </w:pPr>
      <w:r>
        <w:rPr>
          <w:rFonts w:cs="Times New Roman"/>
          <w:sz w:val="26"/>
          <w:szCs w:val="26"/>
        </w:rPr>
        <w:t>Khi form mở lên, con trỏ được đặt vào ô Họ tên. Ba nút Thanh toán, Nhập mới, Tổng kết bị làm mờ vì chưa có dữ liệu để xử lý. Các ô kết quả được gán giá trị ban đầu là 0 và số ngày ở mặc định là 1.</w:t>
      </w:r>
    </w:p>
    <w:p w:rsidR="006C6AF3" w:rsidRDefault="006C6AF3" w:rsidP="006C6AF3">
      <w:pPr>
        <w:pStyle w:val="Heading2"/>
      </w:pPr>
      <w:r>
        <w:rPr>
          <w:rFonts w:ascii="Times New Roman" w:eastAsia="Times New Roman" w:hAnsi="Times New Roman" w:cs="Times New Roman"/>
          <w:sz w:val="27"/>
          <w:szCs w:val="27"/>
        </w:rPr>
        <w:t xml:space="preserve">5.3. Hàm </w:t>
      </w:r>
      <w:proofErr w:type="gramStart"/>
      <w:r>
        <w:rPr>
          <w:rFonts w:ascii="Times New Roman" w:eastAsia="Times New Roman" w:hAnsi="Times New Roman" w:cs="Times New Roman"/>
          <w:sz w:val="27"/>
          <w:szCs w:val="27"/>
        </w:rPr>
        <w:t>KiemTraDuLieu()</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6AF3" w:rsidTr="00C67DAC">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5F5F5"/>
            <w:tcMar>
              <w:top w:w="100" w:type="dxa"/>
              <w:left w:w="160" w:type="dxa"/>
              <w:bottom w:w="100" w:type="dxa"/>
              <w:right w:w="160" w:type="dxa"/>
            </w:tcMar>
          </w:tcPr>
          <w:p w:rsidR="006C6AF3" w:rsidRDefault="006C6AF3" w:rsidP="00C67DAC">
            <w:r>
              <w:rPr>
                <w:rFonts w:ascii="Consolas" w:eastAsia="Consolas" w:hAnsi="Consolas" w:cs="Consolas"/>
                <w:sz w:val="20"/>
                <w:szCs w:val="20"/>
              </w:rPr>
              <w:t>private bool KiemTraDuLieu()</w:t>
            </w:r>
          </w:p>
          <w:p w:rsidR="006C6AF3" w:rsidRDefault="006C6AF3" w:rsidP="00C67DAC">
            <w:r>
              <w:rPr>
                <w:rFonts w:ascii="Consolas" w:eastAsia="Consolas" w:hAnsi="Consolas" w:cs="Consolas"/>
                <w:sz w:val="20"/>
                <w:szCs w:val="20"/>
              </w:rPr>
              <w:t>{</w:t>
            </w:r>
          </w:p>
          <w:p w:rsidR="006C6AF3" w:rsidRDefault="006C6AF3" w:rsidP="00C67DAC">
            <w:r>
              <w:rPr>
                <w:rFonts w:ascii="Consolas" w:eastAsia="Consolas" w:hAnsi="Consolas" w:cs="Consolas"/>
                <w:sz w:val="20"/>
                <w:szCs w:val="20"/>
              </w:rPr>
              <w:t xml:space="preserve">    if (string.IsNullOrWhiteSpace(txtHoTen.Text)) { ... return false; }</w:t>
            </w:r>
          </w:p>
          <w:p w:rsidR="006C6AF3" w:rsidRDefault="006C6AF3" w:rsidP="00C67DAC">
            <w:r>
              <w:rPr>
                <w:rFonts w:ascii="Consolas" w:eastAsia="Consolas" w:hAnsi="Consolas" w:cs="Consolas"/>
                <w:sz w:val="20"/>
                <w:szCs w:val="20"/>
              </w:rPr>
              <w:t xml:space="preserve">    if (string.IsNullOrWhiteSpace(txtDiaChi.Text)) { ... return false; }</w:t>
            </w:r>
          </w:p>
          <w:p w:rsidR="006C6AF3" w:rsidRDefault="006C6AF3" w:rsidP="00C67DAC">
            <w:r>
              <w:rPr>
                <w:rFonts w:ascii="Consolas" w:eastAsia="Consolas" w:hAnsi="Consolas" w:cs="Consolas"/>
                <w:sz w:val="20"/>
                <w:szCs w:val="20"/>
              </w:rPr>
              <w:t xml:space="preserve"> </w:t>
            </w:r>
          </w:p>
          <w:p w:rsidR="006C6AF3" w:rsidRDefault="006C6AF3" w:rsidP="00C67DAC">
            <w:r>
              <w:rPr>
                <w:rFonts w:ascii="Consolas" w:eastAsia="Consolas" w:hAnsi="Consolas" w:cs="Consolas"/>
                <w:sz w:val="20"/>
                <w:szCs w:val="20"/>
              </w:rPr>
              <w:t xml:space="preserve">    int soNgay;</w:t>
            </w:r>
          </w:p>
          <w:p w:rsidR="006C6AF3" w:rsidRDefault="006C6AF3" w:rsidP="00C67DAC">
            <w:r>
              <w:rPr>
                <w:rFonts w:ascii="Consolas" w:eastAsia="Consolas" w:hAnsi="Consolas" w:cs="Consolas"/>
                <w:sz w:val="20"/>
                <w:szCs w:val="20"/>
              </w:rPr>
              <w:t xml:space="preserve">    if (!int.TryParse(txtSoNgay.Text, out soNgay)) { ... return false; }</w:t>
            </w:r>
          </w:p>
          <w:p w:rsidR="006C6AF3" w:rsidRDefault="006C6AF3" w:rsidP="00C67DAC">
            <w:r>
              <w:rPr>
                <w:rFonts w:ascii="Consolas" w:eastAsia="Consolas" w:hAnsi="Consolas" w:cs="Consolas"/>
                <w:sz w:val="20"/>
                <w:szCs w:val="20"/>
              </w:rPr>
              <w:t xml:space="preserve">    if (soNgay &lt;= 0) { ... return false; }</w:t>
            </w:r>
          </w:p>
          <w:p w:rsidR="006C6AF3" w:rsidRDefault="006C6AF3" w:rsidP="00C67DAC">
            <w:r>
              <w:rPr>
                <w:rFonts w:ascii="Consolas" w:eastAsia="Consolas" w:hAnsi="Consolas" w:cs="Consolas"/>
                <w:sz w:val="20"/>
                <w:szCs w:val="20"/>
              </w:rPr>
              <w:t xml:space="preserve"> </w:t>
            </w:r>
          </w:p>
          <w:p w:rsidR="006C6AF3" w:rsidRDefault="006C6AF3" w:rsidP="00C67DAC">
            <w:r>
              <w:rPr>
                <w:rFonts w:ascii="Consolas" w:eastAsia="Consolas" w:hAnsi="Consolas" w:cs="Consolas"/>
                <w:sz w:val="20"/>
                <w:szCs w:val="20"/>
              </w:rPr>
              <w:t xml:space="preserve">    if (!rdoPhongDon.Checked &amp;&amp; !rdoPhongDoi.Checked &amp;&amp; !rdoPhongBa.Checked)</w:t>
            </w:r>
          </w:p>
          <w:p w:rsidR="006C6AF3" w:rsidRDefault="006C6AF3" w:rsidP="00C67DAC">
            <w:r>
              <w:rPr>
                <w:rFonts w:ascii="Consolas" w:eastAsia="Consolas" w:hAnsi="Consolas" w:cs="Consolas"/>
                <w:sz w:val="20"/>
                <w:szCs w:val="20"/>
              </w:rPr>
              <w:t xml:space="preserve">    { ... return false; }</w:t>
            </w:r>
          </w:p>
          <w:p w:rsidR="006C6AF3" w:rsidRDefault="006C6AF3" w:rsidP="00C67DAC">
            <w:r>
              <w:rPr>
                <w:rFonts w:ascii="Consolas" w:eastAsia="Consolas" w:hAnsi="Consolas" w:cs="Consolas"/>
                <w:sz w:val="20"/>
                <w:szCs w:val="20"/>
              </w:rPr>
              <w:t xml:space="preserve"> </w:t>
            </w:r>
          </w:p>
          <w:p w:rsidR="006C6AF3" w:rsidRDefault="006C6AF3" w:rsidP="00C67DAC">
            <w:r>
              <w:rPr>
                <w:rFonts w:ascii="Consolas" w:eastAsia="Consolas" w:hAnsi="Consolas" w:cs="Consolas"/>
                <w:sz w:val="20"/>
                <w:szCs w:val="20"/>
              </w:rPr>
              <w:t xml:space="preserve">    return true;</w:t>
            </w:r>
          </w:p>
          <w:p w:rsidR="006C6AF3" w:rsidRDefault="006C6AF3" w:rsidP="00C67DAC">
            <w:r>
              <w:rPr>
                <w:rFonts w:ascii="Consolas" w:eastAsia="Consolas" w:hAnsi="Consolas" w:cs="Consolas"/>
                <w:sz w:val="20"/>
                <w:szCs w:val="20"/>
              </w:rPr>
              <w:t>}</w:t>
            </w:r>
          </w:p>
        </w:tc>
      </w:tr>
    </w:tbl>
    <w:p w:rsidR="006C6AF3" w:rsidRDefault="006C6AF3" w:rsidP="006C6AF3">
      <w:pPr>
        <w:spacing w:after="80"/>
      </w:pPr>
    </w:p>
    <w:p w:rsidR="006C6AF3" w:rsidRDefault="006C6AF3" w:rsidP="006C6AF3">
      <w:pPr>
        <w:spacing w:after="120" w:line="320" w:lineRule="auto"/>
        <w:jc w:val="both"/>
      </w:pPr>
      <w:r>
        <w:rPr>
          <w:rFonts w:cs="Times New Roman"/>
          <w:sz w:val="26"/>
          <w:szCs w:val="26"/>
        </w:rPr>
        <w:t xml:space="preserve">Hàm trả về true nếu dữ liệu hợp lệ và false nếu có lỗi. Các điều kiện được kiểm tra lần lượt: họ tên không để trống, địa chỉ không để trống, số ngày phải là số nguyên (dùng int.TryParse nên không gây ngoại lệ khi nhập sai), số ngày phải lớn hơn 0 và phải chọn một loại phòng. Khi gặp lỗi đầu tiên, chương trình hiện MessageBox cảnh báo, đưa con trỏ về ô bị lỗi bằng </w:t>
      </w:r>
      <w:proofErr w:type="gramStart"/>
      <w:r>
        <w:rPr>
          <w:rFonts w:cs="Times New Roman"/>
          <w:sz w:val="26"/>
          <w:szCs w:val="26"/>
        </w:rPr>
        <w:t>Focus(</w:t>
      </w:r>
      <w:proofErr w:type="gramEnd"/>
      <w:r>
        <w:rPr>
          <w:rFonts w:cs="Times New Roman"/>
          <w:sz w:val="26"/>
          <w:szCs w:val="26"/>
        </w:rPr>
        <w:t>) rồi dừng kiểm tra.</w:t>
      </w:r>
    </w:p>
    <w:p w:rsidR="006C6AF3" w:rsidRDefault="006C6AF3" w:rsidP="006C6AF3">
      <w:pPr>
        <w:pStyle w:val="Heading2"/>
      </w:pPr>
      <w:r>
        <w:rPr>
          <w:rFonts w:ascii="Times New Roman" w:eastAsia="Times New Roman" w:hAnsi="Times New Roman" w:cs="Times New Roman"/>
          <w:sz w:val="27"/>
          <w:szCs w:val="27"/>
        </w:rPr>
        <w:lastRenderedPageBreak/>
        <w:t xml:space="preserve">5.4. Hàm </w:t>
      </w:r>
      <w:proofErr w:type="gramStart"/>
      <w:r>
        <w:rPr>
          <w:rFonts w:ascii="Times New Roman" w:eastAsia="Times New Roman" w:hAnsi="Times New Roman" w:cs="Times New Roman"/>
          <w:sz w:val="27"/>
          <w:szCs w:val="27"/>
        </w:rPr>
        <w:t>KiemTraTrangThaiThanhToan()</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6AF3" w:rsidTr="00C67DAC">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5F5F5"/>
            <w:tcMar>
              <w:top w:w="100" w:type="dxa"/>
              <w:left w:w="160" w:type="dxa"/>
              <w:bottom w:w="100" w:type="dxa"/>
              <w:right w:w="160" w:type="dxa"/>
            </w:tcMar>
          </w:tcPr>
          <w:p w:rsidR="006C6AF3" w:rsidRDefault="006C6AF3" w:rsidP="00C67DAC">
            <w:r>
              <w:rPr>
                <w:rFonts w:ascii="Consolas" w:eastAsia="Consolas" w:hAnsi="Consolas" w:cs="Consolas"/>
                <w:sz w:val="20"/>
                <w:szCs w:val="20"/>
              </w:rPr>
              <w:t>bool coHoTen = !string.IsNullOrWhiteSpace(txtHoTen.Text);</w:t>
            </w:r>
          </w:p>
          <w:p w:rsidR="006C6AF3" w:rsidRDefault="006C6AF3" w:rsidP="00C67DAC">
            <w:r>
              <w:rPr>
                <w:rFonts w:ascii="Consolas" w:eastAsia="Consolas" w:hAnsi="Consolas" w:cs="Consolas"/>
                <w:sz w:val="20"/>
                <w:szCs w:val="20"/>
              </w:rPr>
              <w:t>bool coDiaChi = !string.IsNullOrWhiteSpace(txtDiaChi.Text);</w:t>
            </w:r>
          </w:p>
          <w:p w:rsidR="006C6AF3" w:rsidRDefault="006C6AF3" w:rsidP="00C67DAC">
            <w:r>
              <w:rPr>
                <w:rFonts w:ascii="Consolas" w:eastAsia="Consolas" w:hAnsi="Consolas" w:cs="Consolas"/>
                <w:sz w:val="20"/>
                <w:szCs w:val="20"/>
              </w:rPr>
              <w:t xml:space="preserve"> </w:t>
            </w:r>
          </w:p>
          <w:p w:rsidR="006C6AF3" w:rsidRDefault="006C6AF3" w:rsidP="00C67DAC">
            <w:r>
              <w:rPr>
                <w:rFonts w:ascii="Consolas" w:eastAsia="Consolas" w:hAnsi="Consolas" w:cs="Consolas"/>
                <w:sz w:val="20"/>
                <w:szCs w:val="20"/>
              </w:rPr>
              <w:t>bool soNgayHopLe = false;</w:t>
            </w:r>
          </w:p>
          <w:p w:rsidR="006C6AF3" w:rsidRDefault="006C6AF3" w:rsidP="00C67DAC">
            <w:r>
              <w:rPr>
                <w:rFonts w:ascii="Consolas" w:eastAsia="Consolas" w:hAnsi="Consolas" w:cs="Consolas"/>
                <w:sz w:val="20"/>
                <w:szCs w:val="20"/>
              </w:rPr>
              <w:t>int soNgay;</w:t>
            </w:r>
          </w:p>
          <w:p w:rsidR="006C6AF3" w:rsidRDefault="006C6AF3" w:rsidP="00C67DAC">
            <w:r>
              <w:rPr>
                <w:rFonts w:ascii="Consolas" w:eastAsia="Consolas" w:hAnsi="Consolas" w:cs="Consolas"/>
                <w:sz w:val="20"/>
                <w:szCs w:val="20"/>
              </w:rPr>
              <w:t>if (int.TryParse(txtSoNgay.Text, out soNgay))</w:t>
            </w:r>
          </w:p>
          <w:p w:rsidR="006C6AF3" w:rsidRDefault="006C6AF3" w:rsidP="00C67DAC">
            <w:r>
              <w:rPr>
                <w:rFonts w:ascii="Consolas" w:eastAsia="Consolas" w:hAnsi="Consolas" w:cs="Consolas"/>
                <w:sz w:val="20"/>
                <w:szCs w:val="20"/>
              </w:rPr>
              <w:t xml:space="preserve">    if (soNgay &gt; 0) soNgayHopLe = true;</w:t>
            </w:r>
          </w:p>
          <w:p w:rsidR="006C6AF3" w:rsidRDefault="006C6AF3" w:rsidP="00C67DAC">
            <w:r>
              <w:rPr>
                <w:rFonts w:ascii="Consolas" w:eastAsia="Consolas" w:hAnsi="Consolas" w:cs="Consolas"/>
                <w:sz w:val="20"/>
                <w:szCs w:val="20"/>
              </w:rPr>
              <w:t xml:space="preserve"> </w:t>
            </w:r>
          </w:p>
          <w:p w:rsidR="006C6AF3" w:rsidRDefault="006C6AF3" w:rsidP="00C67DAC">
            <w:r>
              <w:rPr>
                <w:rFonts w:ascii="Consolas" w:eastAsia="Consolas" w:hAnsi="Consolas" w:cs="Consolas"/>
                <w:sz w:val="20"/>
                <w:szCs w:val="20"/>
              </w:rPr>
              <w:t>bool coLoaiPhong = rdoPhongDon.Checked || rdoPhongDoi.Checked || rdoPhongBa.Checked;</w:t>
            </w:r>
          </w:p>
          <w:p w:rsidR="006C6AF3" w:rsidRDefault="006C6AF3" w:rsidP="00C67DAC">
            <w:r>
              <w:rPr>
                <w:rFonts w:ascii="Consolas" w:eastAsia="Consolas" w:hAnsi="Consolas" w:cs="Consolas"/>
                <w:sz w:val="20"/>
                <w:szCs w:val="20"/>
              </w:rPr>
              <w:t xml:space="preserve"> </w:t>
            </w:r>
          </w:p>
          <w:p w:rsidR="006C6AF3" w:rsidRDefault="006C6AF3" w:rsidP="00C67DAC">
            <w:r>
              <w:rPr>
                <w:rFonts w:ascii="Consolas" w:eastAsia="Consolas" w:hAnsi="Consolas" w:cs="Consolas"/>
                <w:sz w:val="20"/>
                <w:szCs w:val="20"/>
              </w:rPr>
              <w:t>btnThanhToan.Enabled = coHoTen &amp;&amp; coDiaChi &amp;&amp; soNgayHopLe &amp;&amp; coLoaiPhong;</w:t>
            </w:r>
          </w:p>
        </w:tc>
      </w:tr>
    </w:tbl>
    <w:p w:rsidR="006C6AF3" w:rsidRDefault="006C6AF3" w:rsidP="006C6AF3">
      <w:pPr>
        <w:spacing w:after="80"/>
      </w:pPr>
    </w:p>
    <w:p w:rsidR="006C6AF3" w:rsidRDefault="006C6AF3" w:rsidP="006C6AF3">
      <w:pPr>
        <w:spacing w:after="120" w:line="320" w:lineRule="auto"/>
        <w:jc w:val="both"/>
      </w:pPr>
      <w:r>
        <w:rPr>
          <w:rFonts w:cs="Times New Roman"/>
          <w:sz w:val="26"/>
          <w:szCs w:val="26"/>
        </w:rPr>
        <w:t xml:space="preserve">Hàm này được gán </w:t>
      </w:r>
      <w:proofErr w:type="gramStart"/>
      <w:r>
        <w:rPr>
          <w:rFonts w:cs="Times New Roman"/>
          <w:sz w:val="26"/>
          <w:szCs w:val="26"/>
        </w:rPr>
        <w:t>chung</w:t>
      </w:r>
      <w:proofErr w:type="gramEnd"/>
      <w:r>
        <w:rPr>
          <w:rFonts w:cs="Times New Roman"/>
          <w:sz w:val="26"/>
          <w:szCs w:val="26"/>
        </w:rPr>
        <w:t xml:space="preserve"> cho sự kiện TextChanged của các ô nhập và sự kiện CheckedChanged của các nút chọn loại phòng. Mỗi khi người dùng thay đổi dữ liệu, chương trình kiểm tra lại bốn điều kiện (có họ tên, có địa chỉ, số ngày hợp lệ, đã chọn loại phòng). Chỉ khi cả bốn đều đúng thì nút Thanh toán mới sáng lên. Nhờ vậy người dùng không thể bấm thanh toán khi thông tin còn thiếu.</w:t>
      </w:r>
    </w:p>
    <w:p w:rsidR="006C6AF3" w:rsidRDefault="006C6AF3" w:rsidP="006C6AF3">
      <w:pPr>
        <w:pStyle w:val="Heading2"/>
      </w:pPr>
      <w:r>
        <w:rPr>
          <w:rFonts w:ascii="Times New Roman" w:eastAsia="Times New Roman" w:hAnsi="Times New Roman" w:cs="Times New Roman"/>
          <w:sz w:val="27"/>
          <w:szCs w:val="27"/>
        </w:rPr>
        <w:t xml:space="preserve">5.5. Hàm </w:t>
      </w:r>
      <w:proofErr w:type="gramStart"/>
      <w:r>
        <w:rPr>
          <w:rFonts w:ascii="Times New Roman" w:eastAsia="Times New Roman" w:hAnsi="Times New Roman" w:cs="Times New Roman"/>
          <w:sz w:val="27"/>
          <w:szCs w:val="27"/>
        </w:rPr>
        <w:t>TinhTien()</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6AF3" w:rsidTr="00C67DAC">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5F5F5"/>
            <w:tcMar>
              <w:top w:w="100" w:type="dxa"/>
              <w:left w:w="160" w:type="dxa"/>
              <w:bottom w:w="100" w:type="dxa"/>
              <w:right w:w="160" w:type="dxa"/>
            </w:tcMar>
          </w:tcPr>
          <w:p w:rsidR="006C6AF3" w:rsidRDefault="006C6AF3" w:rsidP="00C67DAC">
            <w:r>
              <w:rPr>
                <w:rFonts w:ascii="Consolas" w:eastAsia="Consolas" w:hAnsi="Consolas" w:cs="Consolas"/>
                <w:sz w:val="20"/>
                <w:szCs w:val="20"/>
              </w:rPr>
              <w:t>int soNgay = int.Parse(txtSoNgay.Text);</w:t>
            </w:r>
          </w:p>
          <w:p w:rsidR="006C6AF3" w:rsidRDefault="006C6AF3" w:rsidP="00C67DAC">
            <w:r>
              <w:rPr>
                <w:rFonts w:ascii="Consolas" w:eastAsia="Consolas" w:hAnsi="Consolas" w:cs="Consolas"/>
                <w:sz w:val="20"/>
                <w:szCs w:val="20"/>
              </w:rPr>
              <w:t>decimal giaPhong = 0;</w:t>
            </w:r>
          </w:p>
          <w:p w:rsidR="006C6AF3" w:rsidRDefault="006C6AF3" w:rsidP="00C67DAC">
            <w:r>
              <w:rPr>
                <w:rFonts w:ascii="Consolas" w:eastAsia="Consolas" w:hAnsi="Consolas" w:cs="Consolas"/>
                <w:sz w:val="20"/>
                <w:szCs w:val="20"/>
              </w:rPr>
              <w:t xml:space="preserve"> </w:t>
            </w:r>
          </w:p>
          <w:p w:rsidR="006C6AF3" w:rsidRDefault="006C6AF3" w:rsidP="00C67DAC">
            <w:r>
              <w:rPr>
                <w:rFonts w:ascii="Consolas" w:eastAsia="Consolas" w:hAnsi="Consolas" w:cs="Consolas"/>
                <w:sz w:val="20"/>
                <w:szCs w:val="20"/>
              </w:rPr>
              <w:t>if (rdoPhongDon.Checked)      giaPhong = 300000;</w:t>
            </w:r>
          </w:p>
          <w:p w:rsidR="006C6AF3" w:rsidRDefault="006C6AF3" w:rsidP="00C67DAC">
            <w:r>
              <w:rPr>
                <w:rFonts w:ascii="Consolas" w:eastAsia="Consolas" w:hAnsi="Consolas" w:cs="Consolas"/>
                <w:sz w:val="20"/>
                <w:szCs w:val="20"/>
              </w:rPr>
              <w:t>else if (rdoPhongDoi.Checked) giaPhong = 350000;</w:t>
            </w:r>
          </w:p>
          <w:p w:rsidR="006C6AF3" w:rsidRDefault="006C6AF3" w:rsidP="00C67DAC">
            <w:r>
              <w:rPr>
                <w:rFonts w:ascii="Consolas" w:eastAsia="Consolas" w:hAnsi="Consolas" w:cs="Consolas"/>
                <w:sz w:val="20"/>
                <w:szCs w:val="20"/>
              </w:rPr>
              <w:t>else if (rdoPhongBa.Checked)  giaPhong = 400000;</w:t>
            </w:r>
          </w:p>
          <w:p w:rsidR="006C6AF3" w:rsidRDefault="006C6AF3" w:rsidP="00C67DAC">
            <w:r>
              <w:rPr>
                <w:rFonts w:ascii="Consolas" w:eastAsia="Consolas" w:hAnsi="Consolas" w:cs="Consolas"/>
                <w:sz w:val="20"/>
                <w:szCs w:val="20"/>
              </w:rPr>
              <w:t xml:space="preserve"> </w:t>
            </w:r>
          </w:p>
          <w:p w:rsidR="006C6AF3" w:rsidRDefault="006C6AF3" w:rsidP="00C67DAC">
            <w:r>
              <w:rPr>
                <w:rFonts w:ascii="Consolas" w:eastAsia="Consolas" w:hAnsi="Consolas" w:cs="Consolas"/>
                <w:sz w:val="20"/>
                <w:szCs w:val="20"/>
              </w:rPr>
              <w:t>decimal tienPhong = giaPhong * soNgay;</w:t>
            </w:r>
          </w:p>
          <w:p w:rsidR="006C6AF3" w:rsidRDefault="006C6AF3" w:rsidP="00C67DAC">
            <w:r>
              <w:rPr>
                <w:rFonts w:ascii="Consolas" w:eastAsia="Consolas" w:hAnsi="Consolas" w:cs="Consolas"/>
                <w:sz w:val="20"/>
                <w:szCs w:val="20"/>
              </w:rPr>
              <w:lastRenderedPageBreak/>
              <w:t xml:space="preserve"> </w:t>
            </w:r>
          </w:p>
          <w:p w:rsidR="006C6AF3" w:rsidRDefault="006C6AF3" w:rsidP="00C67DAC">
            <w:r>
              <w:rPr>
                <w:rFonts w:ascii="Consolas" w:eastAsia="Consolas" w:hAnsi="Consolas" w:cs="Consolas"/>
                <w:sz w:val="20"/>
                <w:szCs w:val="20"/>
              </w:rPr>
              <w:t>decimal tienTienNghi = 0;</w:t>
            </w:r>
          </w:p>
          <w:p w:rsidR="006C6AF3" w:rsidRDefault="006C6AF3" w:rsidP="00C67DAC">
            <w:r>
              <w:rPr>
                <w:rFonts w:ascii="Consolas" w:eastAsia="Consolas" w:hAnsi="Consolas" w:cs="Consolas"/>
                <w:sz w:val="20"/>
                <w:szCs w:val="20"/>
              </w:rPr>
              <w:t>if (chkTivi.Checked)        tienTienNghi += 10000;</w:t>
            </w:r>
          </w:p>
          <w:p w:rsidR="006C6AF3" w:rsidRDefault="006C6AF3" w:rsidP="00C67DAC">
            <w:r>
              <w:rPr>
                <w:rFonts w:ascii="Consolas" w:eastAsia="Consolas" w:hAnsi="Consolas" w:cs="Consolas"/>
                <w:sz w:val="20"/>
                <w:szCs w:val="20"/>
              </w:rPr>
              <w:t>if (chkInternet.Checked)    tienTienNghi += 10000;</w:t>
            </w:r>
          </w:p>
          <w:p w:rsidR="006C6AF3" w:rsidRDefault="006C6AF3" w:rsidP="00C67DAC">
            <w:r>
              <w:rPr>
                <w:rFonts w:ascii="Consolas" w:eastAsia="Consolas" w:hAnsi="Consolas" w:cs="Consolas"/>
                <w:sz w:val="20"/>
                <w:szCs w:val="20"/>
              </w:rPr>
              <w:t>if (chkMayNuocNong.Checked) tienTienNghi += 10000;</w:t>
            </w:r>
          </w:p>
          <w:p w:rsidR="006C6AF3" w:rsidRDefault="006C6AF3" w:rsidP="00C67DAC">
            <w:r>
              <w:rPr>
                <w:rFonts w:ascii="Consolas" w:eastAsia="Consolas" w:hAnsi="Consolas" w:cs="Consolas"/>
                <w:sz w:val="20"/>
                <w:szCs w:val="20"/>
              </w:rPr>
              <w:t xml:space="preserve"> </w:t>
            </w:r>
          </w:p>
          <w:p w:rsidR="006C6AF3" w:rsidRDefault="006C6AF3" w:rsidP="00C67DAC">
            <w:r>
              <w:rPr>
                <w:rFonts w:ascii="Consolas" w:eastAsia="Consolas" w:hAnsi="Consolas" w:cs="Consolas"/>
                <w:sz w:val="20"/>
                <w:szCs w:val="20"/>
              </w:rPr>
              <w:t>decimal tienDichVu = 0;</w:t>
            </w:r>
          </w:p>
          <w:p w:rsidR="006C6AF3" w:rsidRDefault="006C6AF3" w:rsidP="00C67DAC">
            <w:r>
              <w:rPr>
                <w:rFonts w:ascii="Consolas" w:eastAsia="Consolas" w:hAnsi="Consolas" w:cs="Consolas"/>
                <w:sz w:val="20"/>
                <w:szCs w:val="20"/>
              </w:rPr>
              <w:t>if (chkKaraoke.Checked) tienDichVu += 50000;</w:t>
            </w:r>
          </w:p>
          <w:p w:rsidR="006C6AF3" w:rsidRDefault="006C6AF3" w:rsidP="00C67DAC">
            <w:r>
              <w:rPr>
                <w:rFonts w:ascii="Consolas" w:eastAsia="Consolas" w:hAnsi="Consolas" w:cs="Consolas"/>
                <w:sz w:val="20"/>
                <w:szCs w:val="20"/>
              </w:rPr>
              <w:t>if (chkAnSang.Checked)  tienDichVu += 15000 * soNgay;</w:t>
            </w:r>
          </w:p>
          <w:p w:rsidR="006C6AF3" w:rsidRDefault="006C6AF3" w:rsidP="00C67DAC">
            <w:r>
              <w:rPr>
                <w:rFonts w:ascii="Consolas" w:eastAsia="Consolas" w:hAnsi="Consolas" w:cs="Consolas"/>
                <w:sz w:val="20"/>
                <w:szCs w:val="20"/>
              </w:rPr>
              <w:t xml:space="preserve"> </w:t>
            </w:r>
          </w:p>
          <w:p w:rsidR="006C6AF3" w:rsidRDefault="006C6AF3" w:rsidP="00C67DAC">
            <w:r>
              <w:rPr>
                <w:rFonts w:ascii="Consolas" w:eastAsia="Consolas" w:hAnsi="Consolas" w:cs="Consolas"/>
                <w:sz w:val="20"/>
                <w:szCs w:val="20"/>
              </w:rPr>
              <w:t>decimal thanhTien = tienPhong + tienTienNghi + tienDichVu;</w:t>
            </w:r>
          </w:p>
          <w:p w:rsidR="006C6AF3" w:rsidRDefault="006C6AF3" w:rsidP="00C67DAC">
            <w:r>
              <w:rPr>
                <w:rFonts w:ascii="Consolas" w:eastAsia="Consolas" w:hAnsi="Consolas" w:cs="Consolas"/>
                <w:sz w:val="20"/>
                <w:szCs w:val="20"/>
              </w:rPr>
              <w:t>return thanhTien;</w:t>
            </w:r>
          </w:p>
        </w:tc>
      </w:tr>
    </w:tbl>
    <w:p w:rsidR="006C6AF3" w:rsidRDefault="006C6AF3" w:rsidP="006C6AF3">
      <w:pPr>
        <w:spacing w:after="80"/>
      </w:pPr>
    </w:p>
    <w:p w:rsidR="006C6AF3" w:rsidRDefault="006C6AF3" w:rsidP="006C6AF3">
      <w:pPr>
        <w:spacing w:after="120" w:line="320" w:lineRule="auto"/>
        <w:jc w:val="both"/>
      </w:pPr>
      <w:r>
        <w:rPr>
          <w:rFonts w:cs="Times New Roman"/>
          <w:sz w:val="26"/>
          <w:szCs w:val="26"/>
        </w:rPr>
        <w:t xml:space="preserve">Hàm lấy số ngày ở, xác định giá phòng </w:t>
      </w:r>
      <w:proofErr w:type="gramStart"/>
      <w:r>
        <w:rPr>
          <w:rFonts w:cs="Times New Roman"/>
          <w:sz w:val="26"/>
          <w:szCs w:val="26"/>
        </w:rPr>
        <w:t>theo</w:t>
      </w:r>
      <w:proofErr w:type="gramEnd"/>
      <w:r>
        <w:rPr>
          <w:rFonts w:cs="Times New Roman"/>
          <w:sz w:val="26"/>
          <w:szCs w:val="26"/>
        </w:rPr>
        <w:t xml:space="preserve"> RadioButton được chọn rồi nhân với số ngày để ra tiền phòng. Tiền tiện nghi được cộng dồn 10.000 VND cho mỗi tiện nghi được tích. Tiền dịch vụ gồm Karaoke (50.000 VND, tính một lần) và Ăn sáng (15.000 VND mỗi ngày nên nhân với số ngày). Kết quả cuối cùng là tổng của ba khoản. Do hàm chỉ được gọi sau khi </w:t>
      </w:r>
      <w:proofErr w:type="gramStart"/>
      <w:r>
        <w:rPr>
          <w:rFonts w:cs="Times New Roman"/>
          <w:sz w:val="26"/>
          <w:szCs w:val="26"/>
        </w:rPr>
        <w:t>KiemTraDuLieu(</w:t>
      </w:r>
      <w:proofErr w:type="gramEnd"/>
      <w:r>
        <w:rPr>
          <w:rFonts w:cs="Times New Roman"/>
          <w:sz w:val="26"/>
          <w:szCs w:val="26"/>
        </w:rPr>
        <w:t>) đã xác nhận hợp lệ, việc dùng int.Parse ở đây là an toàn.</w:t>
      </w:r>
    </w:p>
    <w:p w:rsidR="006C6AF3" w:rsidRDefault="006C6AF3" w:rsidP="006C6AF3">
      <w:pPr>
        <w:pStyle w:val="Heading2"/>
      </w:pPr>
      <w:r>
        <w:rPr>
          <w:rFonts w:ascii="Times New Roman" w:eastAsia="Times New Roman" w:hAnsi="Times New Roman" w:cs="Times New Roman"/>
          <w:sz w:val="27"/>
          <w:szCs w:val="27"/>
        </w:rPr>
        <w:t>5.6. Nút Thanh toán – btnThanhToan_Click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6AF3" w:rsidTr="00C67DAC">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5F5F5"/>
            <w:tcMar>
              <w:top w:w="100" w:type="dxa"/>
              <w:left w:w="160" w:type="dxa"/>
              <w:bottom w:w="100" w:type="dxa"/>
              <w:right w:w="160" w:type="dxa"/>
            </w:tcMar>
          </w:tcPr>
          <w:p w:rsidR="006C6AF3" w:rsidRDefault="006C6AF3" w:rsidP="00C67DAC">
            <w:r>
              <w:rPr>
                <w:rFonts w:ascii="Consolas" w:eastAsia="Consolas" w:hAnsi="Consolas" w:cs="Consolas"/>
                <w:sz w:val="20"/>
                <w:szCs w:val="20"/>
              </w:rPr>
              <w:t>if (!KiemTraDuLieu()) return;</w:t>
            </w:r>
          </w:p>
          <w:p w:rsidR="006C6AF3" w:rsidRDefault="006C6AF3" w:rsidP="00C67DAC">
            <w:r>
              <w:rPr>
                <w:rFonts w:ascii="Consolas" w:eastAsia="Consolas" w:hAnsi="Consolas" w:cs="Consolas"/>
                <w:sz w:val="20"/>
                <w:szCs w:val="20"/>
              </w:rPr>
              <w:t xml:space="preserve"> </w:t>
            </w:r>
          </w:p>
          <w:p w:rsidR="006C6AF3" w:rsidRDefault="006C6AF3" w:rsidP="00C67DAC">
            <w:r>
              <w:rPr>
                <w:rFonts w:ascii="Consolas" w:eastAsia="Consolas" w:hAnsi="Consolas" w:cs="Consolas"/>
                <w:sz w:val="20"/>
                <w:szCs w:val="20"/>
              </w:rPr>
              <w:t>decimal thanhTien = TinhTien();</w:t>
            </w:r>
          </w:p>
          <w:p w:rsidR="006C6AF3" w:rsidRDefault="006C6AF3" w:rsidP="00C67DAC">
            <w:r>
              <w:rPr>
                <w:rFonts w:ascii="Consolas" w:eastAsia="Consolas" w:hAnsi="Consolas" w:cs="Consolas"/>
                <w:sz w:val="20"/>
                <w:szCs w:val="20"/>
              </w:rPr>
              <w:t>txtThanhTien.Text = thanhTien.ToString("N0") + " VND";</w:t>
            </w:r>
          </w:p>
          <w:p w:rsidR="006C6AF3" w:rsidRDefault="006C6AF3" w:rsidP="00C67DAC">
            <w:r>
              <w:rPr>
                <w:rFonts w:ascii="Consolas" w:eastAsia="Consolas" w:hAnsi="Consolas" w:cs="Consolas"/>
                <w:sz w:val="20"/>
                <w:szCs w:val="20"/>
              </w:rPr>
              <w:t xml:space="preserve"> </w:t>
            </w:r>
          </w:p>
          <w:p w:rsidR="006C6AF3" w:rsidRDefault="006C6AF3" w:rsidP="00C67DAC">
            <w:r>
              <w:rPr>
                <w:rFonts w:ascii="Consolas" w:eastAsia="Consolas" w:hAnsi="Consolas" w:cs="Consolas"/>
                <w:sz w:val="20"/>
                <w:szCs w:val="20"/>
              </w:rPr>
              <w:t>tongSoLuotNguoi++;</w:t>
            </w:r>
          </w:p>
          <w:p w:rsidR="006C6AF3" w:rsidRDefault="006C6AF3" w:rsidP="00C67DAC">
            <w:r>
              <w:rPr>
                <w:rFonts w:ascii="Consolas" w:eastAsia="Consolas" w:hAnsi="Consolas" w:cs="Consolas"/>
                <w:sz w:val="20"/>
                <w:szCs w:val="20"/>
              </w:rPr>
              <w:t>tongSoTien += thanhTien;</w:t>
            </w:r>
          </w:p>
          <w:p w:rsidR="006C6AF3" w:rsidRDefault="006C6AF3" w:rsidP="00C67DAC">
            <w:r>
              <w:rPr>
                <w:rFonts w:ascii="Consolas" w:eastAsia="Consolas" w:hAnsi="Consolas" w:cs="Consolas"/>
                <w:sz w:val="20"/>
                <w:szCs w:val="20"/>
              </w:rPr>
              <w:t xml:space="preserve"> </w:t>
            </w:r>
          </w:p>
          <w:p w:rsidR="006C6AF3" w:rsidRDefault="006C6AF3" w:rsidP="00C67DAC">
            <w:r>
              <w:rPr>
                <w:rFonts w:ascii="Consolas" w:eastAsia="Consolas" w:hAnsi="Consolas" w:cs="Consolas"/>
                <w:sz w:val="20"/>
                <w:szCs w:val="20"/>
              </w:rPr>
              <w:t>btnNhapMoi.Enabled = true;</w:t>
            </w:r>
          </w:p>
          <w:p w:rsidR="006C6AF3" w:rsidRDefault="006C6AF3" w:rsidP="00C67DAC">
            <w:r>
              <w:rPr>
                <w:rFonts w:ascii="Consolas" w:eastAsia="Consolas" w:hAnsi="Consolas" w:cs="Consolas"/>
                <w:sz w:val="20"/>
                <w:szCs w:val="20"/>
              </w:rPr>
              <w:lastRenderedPageBreak/>
              <w:t>btnTongKet.Enabled = true;</w:t>
            </w:r>
          </w:p>
          <w:p w:rsidR="006C6AF3" w:rsidRDefault="006C6AF3" w:rsidP="00C67DAC">
            <w:r>
              <w:rPr>
                <w:rFonts w:ascii="Consolas" w:eastAsia="Consolas" w:hAnsi="Consolas" w:cs="Consolas"/>
                <w:sz w:val="20"/>
                <w:szCs w:val="20"/>
              </w:rPr>
              <w:t>btnThanhToan.Enabled = false;</w:t>
            </w:r>
          </w:p>
          <w:p w:rsidR="006C6AF3" w:rsidRDefault="006C6AF3" w:rsidP="00C67DAC">
            <w:r>
              <w:rPr>
                <w:rFonts w:ascii="Consolas" w:eastAsia="Consolas" w:hAnsi="Consolas" w:cs="Consolas"/>
                <w:sz w:val="20"/>
                <w:szCs w:val="20"/>
              </w:rPr>
              <w:t xml:space="preserve"> </w:t>
            </w:r>
          </w:p>
          <w:p w:rsidR="006C6AF3" w:rsidRDefault="006C6AF3" w:rsidP="00C67DAC">
            <w:r>
              <w:rPr>
                <w:rFonts w:ascii="Consolas" w:eastAsia="Consolas" w:hAnsi="Consolas" w:cs="Consolas"/>
                <w:sz w:val="20"/>
                <w:szCs w:val="20"/>
              </w:rPr>
              <w:t>MessageBox.Show("Thanh toán thành công!", "Thông báo",</w:t>
            </w:r>
          </w:p>
          <w:p w:rsidR="006C6AF3" w:rsidRDefault="006C6AF3" w:rsidP="00C67DAC">
            <w:r>
              <w:rPr>
                <w:rFonts w:ascii="Consolas" w:eastAsia="Consolas" w:hAnsi="Consolas" w:cs="Consolas"/>
                <w:sz w:val="20"/>
                <w:szCs w:val="20"/>
              </w:rPr>
              <w:t xml:space="preserve">    MessageBoxButtons.OK, MessageBoxIcon.Information);</w:t>
            </w:r>
          </w:p>
        </w:tc>
      </w:tr>
    </w:tbl>
    <w:p w:rsidR="006C6AF3" w:rsidRDefault="006C6AF3" w:rsidP="006C6AF3">
      <w:pPr>
        <w:spacing w:after="80"/>
      </w:pPr>
    </w:p>
    <w:p w:rsidR="006C6AF3" w:rsidRDefault="006C6AF3" w:rsidP="006C6AF3">
      <w:pPr>
        <w:spacing w:after="120" w:line="320" w:lineRule="auto"/>
        <w:jc w:val="both"/>
      </w:pPr>
      <w:r>
        <w:rPr>
          <w:rFonts w:cs="Times New Roman"/>
          <w:sz w:val="26"/>
          <w:szCs w:val="26"/>
        </w:rPr>
        <w:t xml:space="preserve">Chương trình kiểm tra dữ liệu một lần nữa để chắc chắn hợp lệ, sau đó gọi </w:t>
      </w:r>
      <w:proofErr w:type="gramStart"/>
      <w:r>
        <w:rPr>
          <w:rFonts w:cs="Times New Roman"/>
          <w:sz w:val="26"/>
          <w:szCs w:val="26"/>
        </w:rPr>
        <w:t>TinhTien(</w:t>
      </w:r>
      <w:proofErr w:type="gramEnd"/>
      <w:r>
        <w:rPr>
          <w:rFonts w:cs="Times New Roman"/>
          <w:sz w:val="26"/>
          <w:szCs w:val="26"/>
        </w:rPr>
        <w:t xml:space="preserve">) và hiển thị thành tiền theo định dạng "N0" (có dấu phân cách hàng nghìn, không có phần thập phân) kèm đơn vị VND. Số lượt khách tăng thêm </w:t>
      </w:r>
      <w:proofErr w:type="gramStart"/>
      <w:r>
        <w:rPr>
          <w:rFonts w:cs="Times New Roman"/>
          <w:sz w:val="26"/>
          <w:szCs w:val="26"/>
        </w:rPr>
        <w:t>1</w:t>
      </w:r>
      <w:proofErr w:type="gramEnd"/>
      <w:r>
        <w:rPr>
          <w:rFonts w:cs="Times New Roman"/>
          <w:sz w:val="26"/>
          <w:szCs w:val="26"/>
        </w:rPr>
        <w:t xml:space="preserve"> và số tiền được cộng dồn vào tổng. Sau khi thanh toán, nút Nhập mới và Tổng kết được bật, còn nút Thanh toán bị mờ để không thanh toán lặp cho cùng một khách.</w:t>
      </w:r>
    </w:p>
    <w:p w:rsidR="006C6AF3" w:rsidRDefault="006C6AF3" w:rsidP="006C6AF3">
      <w:pPr>
        <w:pStyle w:val="Heading2"/>
      </w:pPr>
      <w:r>
        <w:rPr>
          <w:rFonts w:ascii="Times New Roman" w:eastAsia="Times New Roman" w:hAnsi="Times New Roman" w:cs="Times New Roman"/>
          <w:sz w:val="27"/>
          <w:szCs w:val="27"/>
        </w:rPr>
        <w:t>5.7. Nút Nhập mới – btnNhapMoi_Click</w:t>
      </w:r>
    </w:p>
    <w:p w:rsidR="006C6AF3" w:rsidRDefault="006C6AF3" w:rsidP="006C6AF3">
      <w:pPr>
        <w:spacing w:after="120" w:line="320" w:lineRule="auto"/>
        <w:jc w:val="both"/>
      </w:pPr>
      <w:r>
        <w:rPr>
          <w:rFonts w:cs="Times New Roman"/>
          <w:sz w:val="26"/>
          <w:szCs w:val="26"/>
        </w:rPr>
        <w:t xml:space="preserve">Xóa họ tên và địa chỉ, đưa số ngày về 1, bỏ chọn toàn bộ loại phòng, tiện nghi và dịch vụ, đưa thành tiền về "0 VND". Nút Thanh toán và Nhập mới bị mờ trở lại. Nút Tổng kết vẫn sáng nếu còn khách chưa được tổng kết (btnTongKet.Enabled = tongSoLuotNguoi &gt; 0). Cuối cùng con trỏ được đưa về ô Họ tên để nhập khách tiếp </w:t>
      </w:r>
      <w:proofErr w:type="gramStart"/>
      <w:r>
        <w:rPr>
          <w:rFonts w:cs="Times New Roman"/>
          <w:sz w:val="26"/>
          <w:szCs w:val="26"/>
        </w:rPr>
        <w:t>theo</w:t>
      </w:r>
      <w:proofErr w:type="gramEnd"/>
      <w:r>
        <w:rPr>
          <w:rFonts w:cs="Times New Roman"/>
          <w:sz w:val="26"/>
          <w:szCs w:val="26"/>
        </w:rPr>
        <w:t>.</w:t>
      </w:r>
    </w:p>
    <w:p w:rsidR="006C6AF3" w:rsidRDefault="006C6AF3" w:rsidP="006C6AF3">
      <w:pPr>
        <w:pStyle w:val="Heading2"/>
      </w:pPr>
      <w:r>
        <w:rPr>
          <w:rFonts w:ascii="Times New Roman" w:eastAsia="Times New Roman" w:hAnsi="Times New Roman" w:cs="Times New Roman"/>
          <w:sz w:val="27"/>
          <w:szCs w:val="27"/>
        </w:rPr>
        <w:t>5.8. Nút Tổng kết – btnTongKet_Click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6AF3" w:rsidTr="00C67DAC">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5F5F5"/>
            <w:tcMar>
              <w:top w:w="100" w:type="dxa"/>
              <w:left w:w="160" w:type="dxa"/>
              <w:bottom w:w="100" w:type="dxa"/>
              <w:right w:w="160" w:type="dxa"/>
            </w:tcMar>
          </w:tcPr>
          <w:p w:rsidR="006C6AF3" w:rsidRDefault="006C6AF3" w:rsidP="00C67DAC">
            <w:r>
              <w:rPr>
                <w:rFonts w:ascii="Consolas" w:eastAsia="Consolas" w:hAnsi="Consolas" w:cs="Consolas"/>
                <w:sz w:val="20"/>
                <w:szCs w:val="20"/>
              </w:rPr>
              <w:t>txtSoLuotNguoi.Text = tongSoLuotNguoi.ToString();</w:t>
            </w:r>
          </w:p>
          <w:p w:rsidR="006C6AF3" w:rsidRDefault="006C6AF3" w:rsidP="00C67DAC">
            <w:r>
              <w:rPr>
                <w:rFonts w:ascii="Consolas" w:eastAsia="Consolas" w:hAnsi="Consolas" w:cs="Consolas"/>
                <w:sz w:val="20"/>
                <w:szCs w:val="20"/>
              </w:rPr>
              <w:t>txtTongSoTien.Text = tongSoTien.ToString("N0") + " VND";</w:t>
            </w:r>
          </w:p>
          <w:p w:rsidR="006C6AF3" w:rsidRDefault="006C6AF3" w:rsidP="00C67DAC">
            <w:r>
              <w:rPr>
                <w:rFonts w:ascii="Consolas" w:eastAsia="Consolas" w:hAnsi="Consolas" w:cs="Consolas"/>
                <w:sz w:val="20"/>
                <w:szCs w:val="20"/>
              </w:rPr>
              <w:t xml:space="preserve"> </w:t>
            </w:r>
          </w:p>
          <w:p w:rsidR="006C6AF3" w:rsidRDefault="006C6AF3" w:rsidP="00C67DAC">
            <w:r>
              <w:rPr>
                <w:rFonts w:ascii="Consolas" w:eastAsia="Consolas" w:hAnsi="Consolas" w:cs="Consolas"/>
                <w:sz w:val="20"/>
                <w:szCs w:val="20"/>
              </w:rPr>
              <w:t>MessageBox.Show("Đã tổng kết thông tin thanh toán!", "Tổng kết", ...);</w:t>
            </w:r>
          </w:p>
          <w:p w:rsidR="006C6AF3" w:rsidRDefault="006C6AF3" w:rsidP="00C67DAC">
            <w:r>
              <w:rPr>
                <w:rFonts w:ascii="Consolas" w:eastAsia="Consolas" w:hAnsi="Consolas" w:cs="Consolas"/>
                <w:sz w:val="20"/>
                <w:szCs w:val="20"/>
              </w:rPr>
              <w:t xml:space="preserve"> </w:t>
            </w:r>
          </w:p>
          <w:p w:rsidR="006C6AF3" w:rsidRDefault="006C6AF3" w:rsidP="00C67DAC">
            <w:r>
              <w:rPr>
                <w:rFonts w:ascii="Consolas" w:eastAsia="Consolas" w:hAnsi="Consolas" w:cs="Consolas"/>
                <w:sz w:val="20"/>
                <w:szCs w:val="20"/>
              </w:rPr>
              <w:t>tongSoLuotNguoi = 0;</w:t>
            </w:r>
          </w:p>
          <w:p w:rsidR="006C6AF3" w:rsidRDefault="006C6AF3" w:rsidP="00C67DAC">
            <w:r>
              <w:rPr>
                <w:rFonts w:ascii="Consolas" w:eastAsia="Consolas" w:hAnsi="Consolas" w:cs="Consolas"/>
                <w:sz w:val="20"/>
                <w:szCs w:val="20"/>
              </w:rPr>
              <w:t>tongSoTien = 0;</w:t>
            </w:r>
          </w:p>
          <w:p w:rsidR="006C6AF3" w:rsidRDefault="006C6AF3" w:rsidP="00C67DAC">
            <w:r>
              <w:rPr>
                <w:rFonts w:ascii="Consolas" w:eastAsia="Consolas" w:hAnsi="Consolas" w:cs="Consolas"/>
                <w:sz w:val="20"/>
                <w:szCs w:val="20"/>
              </w:rPr>
              <w:t xml:space="preserve"> </w:t>
            </w:r>
          </w:p>
          <w:p w:rsidR="006C6AF3" w:rsidRDefault="006C6AF3" w:rsidP="00C67DAC">
            <w:r>
              <w:rPr>
                <w:rFonts w:ascii="Consolas" w:eastAsia="Consolas" w:hAnsi="Consolas" w:cs="Consolas"/>
                <w:sz w:val="20"/>
                <w:szCs w:val="20"/>
              </w:rPr>
              <w:t>btnTongKet.Enabled = false;</w:t>
            </w:r>
          </w:p>
          <w:p w:rsidR="006C6AF3" w:rsidRDefault="006C6AF3" w:rsidP="00C67DAC">
            <w:r>
              <w:rPr>
                <w:rFonts w:ascii="Consolas" w:eastAsia="Consolas" w:hAnsi="Consolas" w:cs="Consolas"/>
                <w:sz w:val="20"/>
                <w:szCs w:val="20"/>
              </w:rPr>
              <w:t>btnNhapMoi.Enabled = false;</w:t>
            </w:r>
          </w:p>
          <w:p w:rsidR="006C6AF3" w:rsidRDefault="006C6AF3" w:rsidP="00C67DAC">
            <w:r>
              <w:rPr>
                <w:rFonts w:ascii="Consolas" w:eastAsia="Consolas" w:hAnsi="Consolas" w:cs="Consolas"/>
                <w:sz w:val="20"/>
                <w:szCs w:val="20"/>
              </w:rPr>
              <w:t>// Xóa form, đưa về trạng thái nhập khách mới</w:t>
            </w:r>
          </w:p>
        </w:tc>
      </w:tr>
    </w:tbl>
    <w:p w:rsidR="006C6AF3" w:rsidRDefault="006C6AF3" w:rsidP="006C6AF3">
      <w:pPr>
        <w:spacing w:after="80"/>
      </w:pPr>
    </w:p>
    <w:p w:rsidR="006C6AF3" w:rsidRDefault="006C6AF3" w:rsidP="006C6AF3">
      <w:pPr>
        <w:spacing w:after="120" w:line="320" w:lineRule="auto"/>
        <w:jc w:val="both"/>
      </w:pPr>
      <w:r>
        <w:rPr>
          <w:rFonts w:cs="Times New Roman"/>
          <w:sz w:val="26"/>
          <w:szCs w:val="26"/>
        </w:rPr>
        <w:lastRenderedPageBreak/>
        <w:t>Chương trình hiển thị tổng số lượt khách và tổng số tiền lên hai ô thống kê, thông báo cho người dùng, sau đó đặt lại hai biến tổng về 0 để bắt đầu một đợt thống kê mới. Các nút Tổng kết và Nhập mới bị mờ, toàn bộ thông tin trên form được xóa, đưa form về trạng thái sẵn sàng nhập khách mới. Kết quả vừa tổng kết vẫn được giữ trên hai ô thống kê để người dùng xem.</w:t>
      </w:r>
    </w:p>
    <w:p w:rsidR="006C6AF3" w:rsidRDefault="006C6AF3" w:rsidP="006C6AF3">
      <w:pPr>
        <w:pStyle w:val="Heading2"/>
      </w:pPr>
      <w:r>
        <w:rPr>
          <w:rFonts w:ascii="Times New Roman" w:eastAsia="Times New Roman" w:hAnsi="Times New Roman" w:cs="Times New Roman"/>
          <w:sz w:val="27"/>
          <w:szCs w:val="27"/>
        </w:rPr>
        <w:t>5.9. Nút Thoát – btnThoat_Click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6AF3" w:rsidTr="00C67DAC">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5F5F5"/>
            <w:tcMar>
              <w:top w:w="100" w:type="dxa"/>
              <w:left w:w="160" w:type="dxa"/>
              <w:bottom w:w="100" w:type="dxa"/>
              <w:right w:w="160" w:type="dxa"/>
            </w:tcMar>
          </w:tcPr>
          <w:p w:rsidR="006C6AF3" w:rsidRDefault="006C6AF3" w:rsidP="00C67DAC">
            <w:r>
              <w:rPr>
                <w:rFonts w:ascii="Consolas" w:eastAsia="Consolas" w:hAnsi="Consolas" w:cs="Consolas"/>
                <w:sz w:val="20"/>
                <w:szCs w:val="20"/>
              </w:rPr>
              <w:t>DialogResult ketQua = MessageBox.Show(</w:t>
            </w:r>
          </w:p>
          <w:p w:rsidR="006C6AF3" w:rsidRDefault="006C6AF3" w:rsidP="00C67DAC">
            <w:r>
              <w:rPr>
                <w:rFonts w:ascii="Consolas" w:eastAsia="Consolas" w:hAnsi="Consolas" w:cs="Consolas"/>
                <w:sz w:val="20"/>
                <w:szCs w:val="20"/>
              </w:rPr>
              <w:t xml:space="preserve">    "Bạn có chắc chắn muốn thoát chương trình không?", "Xác nhận",</w:t>
            </w:r>
          </w:p>
          <w:p w:rsidR="006C6AF3" w:rsidRDefault="006C6AF3" w:rsidP="00C67DAC">
            <w:r>
              <w:rPr>
                <w:rFonts w:ascii="Consolas" w:eastAsia="Consolas" w:hAnsi="Consolas" w:cs="Consolas"/>
                <w:sz w:val="20"/>
                <w:szCs w:val="20"/>
              </w:rPr>
              <w:t xml:space="preserve">    MessageBoxButtons.YesNo, MessageBoxIcon.Question);</w:t>
            </w:r>
          </w:p>
          <w:p w:rsidR="006C6AF3" w:rsidRDefault="006C6AF3" w:rsidP="00C67DAC">
            <w:r>
              <w:rPr>
                <w:rFonts w:ascii="Consolas" w:eastAsia="Consolas" w:hAnsi="Consolas" w:cs="Consolas"/>
                <w:sz w:val="20"/>
                <w:szCs w:val="20"/>
              </w:rPr>
              <w:t xml:space="preserve"> </w:t>
            </w:r>
          </w:p>
          <w:p w:rsidR="006C6AF3" w:rsidRDefault="006C6AF3" w:rsidP="00C67DAC">
            <w:r>
              <w:rPr>
                <w:rFonts w:ascii="Consolas" w:eastAsia="Consolas" w:hAnsi="Consolas" w:cs="Consolas"/>
                <w:sz w:val="20"/>
                <w:szCs w:val="20"/>
              </w:rPr>
              <w:t>if (ketQua == DialogResult.Yes)</w:t>
            </w:r>
          </w:p>
          <w:p w:rsidR="006C6AF3" w:rsidRDefault="006C6AF3" w:rsidP="00C67DAC">
            <w:r>
              <w:rPr>
                <w:rFonts w:ascii="Consolas" w:eastAsia="Consolas" w:hAnsi="Consolas" w:cs="Consolas"/>
                <w:sz w:val="20"/>
                <w:szCs w:val="20"/>
              </w:rPr>
              <w:t xml:space="preserve">    Application.Exit();</w:t>
            </w:r>
          </w:p>
        </w:tc>
      </w:tr>
    </w:tbl>
    <w:p w:rsidR="006C6AF3" w:rsidRDefault="006C6AF3" w:rsidP="006C6AF3">
      <w:pPr>
        <w:spacing w:after="80"/>
      </w:pPr>
    </w:p>
    <w:p w:rsidR="006C6AF3" w:rsidRDefault="006C6AF3" w:rsidP="006C6AF3">
      <w:pPr>
        <w:spacing w:after="120" w:line="320" w:lineRule="auto"/>
        <w:jc w:val="both"/>
      </w:pPr>
      <w:r>
        <w:rPr>
          <w:rFonts w:cs="Times New Roman"/>
          <w:sz w:val="26"/>
          <w:szCs w:val="26"/>
        </w:rPr>
        <w:t xml:space="preserve">Hộp thoại có hai lựa chọn Yes/No. Chỉ khi người dùng chọn Yes thì chương trình mới đóng bằng </w:t>
      </w:r>
      <w:proofErr w:type="gramStart"/>
      <w:r>
        <w:rPr>
          <w:rFonts w:cs="Times New Roman"/>
          <w:sz w:val="26"/>
          <w:szCs w:val="26"/>
        </w:rPr>
        <w:t>Application.Exit(</w:t>
      </w:r>
      <w:proofErr w:type="gramEnd"/>
      <w:r>
        <w:rPr>
          <w:rFonts w:cs="Times New Roman"/>
          <w:sz w:val="26"/>
          <w:szCs w:val="26"/>
        </w:rPr>
        <w:t>), tránh thoát nhầm.</w:t>
      </w:r>
    </w:p>
    <w:p w:rsidR="006C6AF3" w:rsidRDefault="006C6AF3" w:rsidP="006C6AF3">
      <w:pPr>
        <w:spacing w:after="120" w:line="320" w:lineRule="auto"/>
        <w:jc w:val="both"/>
      </w:pPr>
      <w:bookmarkStart w:id="0" w:name="_GoBack"/>
      <w:bookmarkEnd w:id="0"/>
    </w:p>
    <w:p w:rsidR="00B13C62" w:rsidRDefault="00B13C62" w:rsidP="006C6AF3"/>
    <w:sectPr w:rsidR="00B13C62" w:rsidSect="00F018A3">
      <w:type w:val="continuous"/>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4274" w:rsidRDefault="00C84274" w:rsidP="00F25D6A">
      <w:pPr>
        <w:spacing w:after="0" w:line="240" w:lineRule="auto"/>
      </w:pPr>
      <w:r>
        <w:separator/>
      </w:r>
    </w:p>
  </w:endnote>
  <w:endnote w:type="continuationSeparator" w:id="0">
    <w:p w:rsidR="00C84274" w:rsidRDefault="00C84274" w:rsidP="00F25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D6A" w:rsidRDefault="00F25D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D6A" w:rsidRDefault="00F25D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D6A" w:rsidRDefault="00F25D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4274" w:rsidRDefault="00C84274" w:rsidP="00F25D6A">
      <w:pPr>
        <w:spacing w:after="0" w:line="240" w:lineRule="auto"/>
      </w:pPr>
      <w:r>
        <w:separator/>
      </w:r>
    </w:p>
  </w:footnote>
  <w:footnote w:type="continuationSeparator" w:id="0">
    <w:p w:rsidR="00C84274" w:rsidRDefault="00C84274" w:rsidP="00F25D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D6A" w:rsidRDefault="00F25D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D6A" w:rsidRDefault="00F25D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D6A" w:rsidRDefault="00F25D6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18A3" w:rsidRDefault="00F018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4C4"/>
    <w:rsid w:val="00034616"/>
    <w:rsid w:val="0006063C"/>
    <w:rsid w:val="00084B7C"/>
    <w:rsid w:val="0015074B"/>
    <w:rsid w:val="0029639D"/>
    <w:rsid w:val="002B10A7"/>
    <w:rsid w:val="00326F90"/>
    <w:rsid w:val="006C6AF3"/>
    <w:rsid w:val="00980F3F"/>
    <w:rsid w:val="00AA1D8D"/>
    <w:rsid w:val="00B1130F"/>
    <w:rsid w:val="00B13C62"/>
    <w:rsid w:val="00B47730"/>
    <w:rsid w:val="00C84274"/>
    <w:rsid w:val="00CB0664"/>
    <w:rsid w:val="00CE73DE"/>
    <w:rsid w:val="00ED548F"/>
    <w:rsid w:val="00F018A3"/>
    <w:rsid w:val="00F25D6A"/>
    <w:rsid w:val="00F510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67F66B"/>
  <w14:defaultImageDpi w14:val="300"/>
  <w15:docId w15:val="{A2F9B7FB-AB77-4154-9ED2-C5877D863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ECC9BC-B1C4-42F6-98B7-F077A6A8D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1153</Words>
  <Characters>6577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thinkpad</cp:lastModifiedBy>
  <cp:revision>2</cp:revision>
  <dcterms:created xsi:type="dcterms:W3CDTF">2026-10-06T00:56:00Z</dcterms:created>
  <dcterms:modified xsi:type="dcterms:W3CDTF">2026-10-06T00:56:00Z</dcterms:modified>
  <cp:category/>
</cp:coreProperties>
</file>