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  <w:rPr>
          <w:b/>
          <w:color w:val="1E3A8A"/>
          <w:sz w:val="26"/>
        </w:rPr>
      </w:pPr>
    </w:p>
    <w:p w:rsidR="004132DD" w:rsidRDefault="004132DD" w:rsidP="004132DD">
      <w:pPr>
        <w:jc w:val="center"/>
      </w:pPr>
      <w:r>
        <w:rPr>
          <w:b/>
          <w:color w:val="1E3A8A"/>
          <w:sz w:val="26"/>
        </w:rPr>
        <w:t>BỘ MÔN CÔNG NGHỆ THÔNG TIN</w:t>
      </w:r>
      <w:r>
        <w:rPr>
          <w:b/>
          <w:color w:val="1E3A8A"/>
          <w:sz w:val="26"/>
        </w:rPr>
        <w:br/>
        <w:t>KỸ THUẬT LẬP TRÌNH C#</w:t>
      </w:r>
      <w:r>
        <w:rPr>
          <w:b/>
          <w:color w:val="1E3A8A"/>
          <w:sz w:val="26"/>
        </w:rPr>
        <w:br/>
      </w:r>
    </w:p>
    <w:p w:rsidR="004132DD" w:rsidRDefault="004132DD" w:rsidP="004132DD">
      <w:pPr>
        <w:jc w:val="center"/>
      </w:pPr>
      <w:r>
        <w:t>--------------------***--------------------</w:t>
      </w:r>
      <w:r>
        <w:br/>
      </w:r>
      <w:r>
        <w:br/>
      </w:r>
      <w:r>
        <w:br/>
      </w:r>
    </w:p>
    <w:p w:rsidR="004132DD" w:rsidRDefault="004132DD" w:rsidP="004132DD">
      <w:pPr>
        <w:jc w:val="center"/>
        <w:rPr>
          <w:rFonts w:cs="Times New Roman"/>
          <w:sz w:val="28"/>
          <w:szCs w:val="28"/>
        </w:rPr>
      </w:pPr>
      <w:r>
        <w:rPr>
          <w:b/>
          <w:color w:val="1E3A8A"/>
          <w:sz w:val="44"/>
        </w:rPr>
        <w:t>BÁO CÁO THỰC HÀNH SỐ</w:t>
      </w:r>
      <w:r>
        <w:rPr>
          <w:b/>
          <w:color w:val="1E3A8A"/>
          <w:sz w:val="44"/>
        </w:rPr>
        <w:t xml:space="preserve"> 01</w:t>
      </w:r>
      <w:r>
        <w:rPr>
          <w:b/>
          <w:color w:val="1E3A8A"/>
          <w:sz w:val="44"/>
        </w:rPr>
        <w:br/>
      </w:r>
      <w:r>
        <w:rPr>
          <w:b/>
          <w:color w:val="2563EB"/>
          <w:sz w:val="30"/>
        </w:rPr>
        <w:t>CHỦ ĐỀ: LẬP TRÌNH HƯỚNG ĐỐI TƯỢNG (OOP) TRONG C#</w:t>
      </w:r>
      <w:r>
        <w:rPr>
          <w:b/>
          <w:color w:val="2563EB"/>
          <w:sz w:val="30"/>
        </w:rPr>
        <w:br/>
      </w:r>
      <w:r>
        <w:rPr>
          <w:b/>
          <w:color w:val="2563EB"/>
          <w:sz w:val="30"/>
        </w:rPr>
        <w:br/>
      </w:r>
    </w:p>
    <w:p w:rsidR="004132DD" w:rsidRDefault="004132DD" w:rsidP="004132DD">
      <w:pPr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Họ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và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tên</w:t>
      </w:r>
      <w:proofErr w:type="spellEnd"/>
      <w:r>
        <w:rPr>
          <w:rFonts w:cs="Times New Roman"/>
          <w:sz w:val="28"/>
          <w:szCs w:val="28"/>
        </w:rPr>
        <w:t xml:space="preserve">: </w:t>
      </w:r>
      <w:proofErr w:type="spellStart"/>
      <w:r>
        <w:rPr>
          <w:rFonts w:cs="Times New Roman"/>
          <w:sz w:val="28"/>
          <w:szCs w:val="28"/>
        </w:rPr>
        <w:t>Võ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Nhật</w:t>
      </w:r>
      <w:proofErr w:type="spellEnd"/>
      <w:r>
        <w:rPr>
          <w:rFonts w:cs="Times New Roman"/>
          <w:sz w:val="28"/>
          <w:szCs w:val="28"/>
        </w:rPr>
        <w:t xml:space="preserve"> Long</w:t>
      </w:r>
    </w:p>
    <w:p w:rsidR="004132DD" w:rsidRPr="009C574E" w:rsidRDefault="004132DD" w:rsidP="004132DD">
      <w:pPr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MSSV</w:t>
      </w:r>
      <w:proofErr w:type="gramStart"/>
      <w:r>
        <w:rPr>
          <w:rFonts w:cs="Times New Roman"/>
          <w:sz w:val="28"/>
          <w:szCs w:val="28"/>
        </w:rPr>
        <w:t>:3124411156</w:t>
      </w:r>
      <w:proofErr w:type="gramEnd"/>
    </w:p>
    <w:p w:rsidR="004132DD" w:rsidRPr="00327426" w:rsidRDefault="004132DD" w:rsidP="00327426">
      <w:r>
        <w:br w:type="page"/>
      </w:r>
      <w:bookmarkStart w:id="0" w:name="_GoBack"/>
      <w:bookmarkEnd w:id="0"/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lastRenderedPageBreak/>
        <w:t>B</w:t>
      </w:r>
      <w:r>
        <w:rPr>
          <w:rFonts w:ascii="Times New Roman" w:hAnsi="Times New Roman"/>
          <w:color w:val="2E75B6"/>
        </w:rPr>
        <w:t>ai1.cs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Nh</w:t>
      </w:r>
      <w:r>
        <w:t>ậ</w:t>
      </w:r>
      <w:r>
        <w:t>p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bi</w:t>
      </w:r>
      <w:r>
        <w:t>ể</w:t>
      </w:r>
      <w:r>
        <w:t>u di</w:t>
      </w:r>
      <w:r>
        <w:t>ễ</w:t>
      </w:r>
      <w:r>
        <w:t xml:space="preserve">n </w:t>
      </w:r>
      <w:r>
        <w:t>h</w:t>
      </w:r>
      <w:r>
        <w:t>ọ</w:t>
      </w:r>
      <w:r>
        <w:t xml:space="preserve"> tên t</w:t>
      </w:r>
      <w:r>
        <w:t>ừ</w:t>
      </w:r>
      <w:r>
        <w:t xml:space="preserve"> bàn phím và in chu</w:t>
      </w:r>
      <w:r>
        <w:t>ỗ</w:t>
      </w:r>
      <w:r>
        <w:t>i đó ra màn hình console.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S</w:t>
      </w:r>
      <w:r>
        <w:t>ử</w:t>
      </w:r>
      <w:r>
        <w:t xml:space="preserve"> d</w:t>
      </w:r>
      <w:r>
        <w:t>ụ</w:t>
      </w:r>
      <w:r>
        <w:t>ng Console.ReadLine() đ</w:t>
      </w:r>
      <w:r>
        <w:t>ể</w:t>
      </w:r>
      <w:r>
        <w:t xml:space="preserve">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m</w:t>
      </w:r>
      <w:r>
        <w:t>ộ</w:t>
      </w:r>
      <w:r>
        <w:t>t dòng ký t</w:t>
      </w:r>
      <w:r>
        <w:t>ự</w:t>
      </w:r>
      <w:r>
        <w:t xml:space="preserve"> do ngư</w:t>
      </w:r>
      <w:r>
        <w:t>ờ</w:t>
      </w:r>
      <w:r>
        <w:t>i dùng nh</w:t>
      </w:r>
      <w:r>
        <w:t>ậ</w:t>
      </w:r>
      <w:r>
        <w:t>p vào t</w:t>
      </w:r>
      <w:r>
        <w:t>ừ</w:t>
      </w:r>
      <w:r>
        <w:t xml:space="preserve"> bàn phím gán cho bi</w:t>
      </w:r>
      <w:r>
        <w:t>ế</w:t>
      </w:r>
      <w:r>
        <w:t>n chu</w:t>
      </w:r>
      <w:r>
        <w:t>ỗ</w:t>
      </w:r>
      <w:r>
        <w:t>i 'hoTen'. Sau đó dùng Console.WriteLine() k</w:t>
      </w:r>
      <w:r>
        <w:t>ế</w:t>
      </w:r>
      <w:r>
        <w:t>t h</w:t>
      </w:r>
      <w:r>
        <w:t>ợ</w:t>
      </w:r>
      <w:r>
        <w:t>p toán t</w:t>
      </w:r>
      <w:r>
        <w:t>ử</w:t>
      </w:r>
      <w:r>
        <w:t xml:space="preserve"> n</w:t>
      </w:r>
      <w:r>
        <w:t>ố</w:t>
      </w:r>
      <w:r>
        <w:t>i chu</w:t>
      </w:r>
      <w:r>
        <w:t>ỗ</w:t>
      </w:r>
      <w:r>
        <w:t>i '</w:t>
      </w:r>
      <w:r>
        <w:t>+' đ</w:t>
      </w:r>
      <w:r>
        <w:t>ể</w:t>
      </w:r>
      <w:r>
        <w:t xml:space="preserve"> in ra màn hình kèm thông báo. Đây là cách làm tr</w:t>
      </w:r>
      <w:r>
        <w:t>ự</w:t>
      </w:r>
      <w:r>
        <w:t>c ti</w:t>
      </w:r>
      <w:r>
        <w:t>ế</w:t>
      </w:r>
      <w:r>
        <w:t>p, t</w:t>
      </w:r>
      <w:r>
        <w:t>ố</w:t>
      </w:r>
      <w:r>
        <w:t>i ưu và chu</w:t>
      </w:r>
      <w:r>
        <w:t>ẩ</w:t>
      </w:r>
      <w:r>
        <w:t>n m</w:t>
      </w:r>
      <w:r>
        <w:t>ự</w:t>
      </w:r>
      <w:r>
        <w:t>c nh</w:t>
      </w:r>
      <w:r>
        <w:t>ấ</w:t>
      </w:r>
      <w:r>
        <w:t>t cho thao tác nh</w:t>
      </w:r>
      <w:r>
        <w:t>ậ</w:t>
      </w:r>
      <w:r>
        <w:t>p xu</w:t>
      </w:r>
      <w:r>
        <w:t>ấ</w:t>
      </w:r>
      <w:r>
        <w:t>t cơ b</w:t>
      </w:r>
      <w:r>
        <w:t>ả</w:t>
      </w:r>
      <w:r>
        <w:t>n trong C# console.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"Nguyen Van A"</w:t>
      </w:r>
      <w:r>
        <w:rPr>
          <w:rFonts w:ascii="Consolas" w:hAnsi="Consolas"/>
          <w:sz w:val="21"/>
        </w:rPr>
        <w:br/>
        <w:t>Output: Nhap ho ten: Ho ten vu</w:t>
      </w:r>
      <w:r>
        <w:rPr>
          <w:rFonts w:ascii="Consolas" w:hAnsi="Consolas"/>
          <w:sz w:val="21"/>
        </w:rPr>
        <w:t>a nhap: Nguyen Van A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Bai3.cs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</w:t>
      </w:r>
      <w:r>
        <w:rPr>
          <w:b/>
          <w:color w:val="323232"/>
        </w:rPr>
        <w:t>ô</w:t>
      </w:r>
      <w:r>
        <w:rPr>
          <w:b/>
          <w:color w:val="323232"/>
        </w:rPr>
        <w:t xml:space="preserve">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Nh</w:t>
      </w:r>
      <w:r>
        <w:t>ậ</w:t>
      </w:r>
      <w:r>
        <w:t>p hai s</w:t>
      </w:r>
      <w:r>
        <w:t>ố</w:t>
      </w:r>
      <w:r>
        <w:t xml:space="preserve"> nguyên x và y t</w:t>
      </w:r>
      <w:r>
        <w:t>ừ</w:t>
      </w:r>
      <w:r>
        <w:t xml:space="preserve"> bàn phím, tính và hi</w:t>
      </w:r>
      <w:r>
        <w:t>ể</w:t>
      </w:r>
      <w:r>
        <w:t>n th</w:t>
      </w:r>
      <w:r>
        <w:t>ị</w:t>
      </w:r>
      <w:r>
        <w:t xml:space="preserve"> giá tr</w:t>
      </w:r>
      <w:r>
        <w:t>ị</w:t>
      </w:r>
      <w:r>
        <w:t xml:space="preserve"> lũy th</w:t>
      </w:r>
      <w:r>
        <w:t>ừ</w:t>
      </w:r>
      <w:r>
        <w:t>a x^y.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Dùng int.Parse(Console.ReadLine())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chu</w:t>
      </w:r>
      <w:r>
        <w:t>ỗ</w:t>
      </w:r>
      <w:r>
        <w:t>i nh</w:t>
      </w:r>
      <w:r>
        <w:t>ậ</w:t>
      </w:r>
      <w:r>
        <w:t>p thành s</w:t>
      </w:r>
      <w:r>
        <w:t>ố</w:t>
      </w:r>
      <w:r>
        <w:t xml:space="preserve"> nguyên 32-bit ki</w:t>
      </w:r>
      <w:r>
        <w:t>ể</w:t>
      </w:r>
      <w:r>
        <w:t>u int. S</w:t>
      </w:r>
      <w:r>
        <w:t>ử</w:t>
      </w:r>
      <w:r>
        <w:t xml:space="preserve"> d</w:t>
      </w:r>
      <w:r>
        <w:t>ụ</w:t>
      </w:r>
      <w:r>
        <w:t>ng hàm thư vi</w:t>
      </w:r>
      <w:r>
        <w:t>ệ</w:t>
      </w:r>
      <w:r>
        <w:t>n Math.Pow(x, y) trong namespace</w:t>
      </w:r>
      <w:r>
        <w:t xml:space="preserve"> System đ</w:t>
      </w:r>
      <w:r>
        <w:t>ể</w:t>
      </w:r>
      <w:r>
        <w:t xml:space="preserve"> tính toán lũy th</w:t>
      </w:r>
      <w:r>
        <w:t>ừ</w:t>
      </w:r>
      <w:r>
        <w:t>a và tr</w:t>
      </w:r>
      <w:r>
        <w:t>ả</w:t>
      </w:r>
      <w:r>
        <w:t xml:space="preserve"> v</w:t>
      </w:r>
      <w:r>
        <w:t>ề</w:t>
      </w:r>
      <w:r>
        <w:t xml:space="preserve"> ki</w:t>
      </w:r>
      <w:r>
        <w:t>ể</w:t>
      </w:r>
      <w:r>
        <w:t>u double. Hàm Math.Pow c</w:t>
      </w:r>
      <w:r>
        <w:t>ủ</w:t>
      </w:r>
      <w:r>
        <w:t>a .NET x</w:t>
      </w:r>
      <w:r>
        <w:t>ử</w:t>
      </w:r>
      <w:r>
        <w:t xml:space="preserve"> lý trơn tru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s</w:t>
      </w:r>
      <w:r>
        <w:t>ố</w:t>
      </w:r>
      <w:r>
        <w:t xml:space="preserve"> mũ âm (ví d</w:t>
      </w:r>
      <w:r>
        <w:t>ụ</w:t>
      </w:r>
      <w:r>
        <w:t>: 2^(-3) = 0.125),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 xml:space="preserve"> chính xác cao.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 qu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biên d</w:t>
      </w:r>
      <w:r>
        <w:rPr>
          <w:b/>
          <w:color w:val="323232"/>
        </w:rPr>
        <w:t>ị</w:t>
      </w:r>
      <w:r>
        <w:rPr>
          <w:b/>
          <w:color w:val="323232"/>
        </w:rPr>
        <w:t xml:space="preserve">ch: 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 qu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ch</w:t>
      </w:r>
      <w:r>
        <w:rPr>
          <w:b/>
          <w:color w:val="323232"/>
        </w:rPr>
        <w:t>ạ</w:t>
      </w:r>
      <w:r>
        <w:rPr>
          <w:b/>
          <w:color w:val="323232"/>
        </w:rPr>
        <w:t>y th</w:t>
      </w:r>
      <w:r>
        <w:rPr>
          <w:b/>
          <w:color w:val="323232"/>
        </w:rPr>
        <w:t>ử</w:t>
      </w:r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x = 2, y = 5</w:t>
      </w:r>
      <w:r>
        <w:rPr>
          <w:rFonts w:ascii="Consolas" w:hAnsi="Consolas"/>
          <w:sz w:val="21"/>
        </w:rPr>
        <w:br/>
        <w:t>Outp</w:t>
      </w:r>
      <w:r>
        <w:rPr>
          <w:rFonts w:ascii="Consolas" w:hAnsi="Consolas"/>
          <w:sz w:val="21"/>
        </w:rPr>
        <w:t>ut: Nhap so nguyen x: Nhap so nguyen y: Ket qua 2 mu 5 la: 32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Bai4.cs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Tương t</w:t>
      </w:r>
      <w:r>
        <w:t>ự</w:t>
      </w:r>
      <w:r>
        <w:t xml:space="preserve"> Bài 3 (tính x^y), nhưng b</w:t>
      </w:r>
      <w:r>
        <w:t>ổ</w:t>
      </w:r>
      <w:r>
        <w:t xml:space="preserve"> sung yêu c</w:t>
      </w:r>
      <w:r>
        <w:t>ầ</w:t>
      </w:r>
      <w:r>
        <w:t>u b</w:t>
      </w:r>
      <w:r>
        <w:t>ẫ</w:t>
      </w:r>
      <w:r>
        <w:t>y l</w:t>
      </w:r>
      <w:r>
        <w:t>ỗ</w:t>
      </w:r>
      <w:r>
        <w:t>i: n</w:t>
      </w:r>
      <w:r>
        <w:t>ế</w:t>
      </w:r>
      <w:r>
        <w:t>u x ho</w:t>
      </w:r>
      <w:r>
        <w:t>ặ</w:t>
      </w:r>
      <w:r>
        <w:t>c y không ph</w:t>
      </w:r>
      <w:r>
        <w:t>ả</w:t>
      </w:r>
      <w:r>
        <w:t>i s</w:t>
      </w:r>
      <w:r>
        <w:t>ố</w:t>
      </w:r>
      <w:r>
        <w:t xml:space="preserve"> nguyên thì xu</w:t>
      </w:r>
      <w:r>
        <w:t>ấ</w:t>
      </w:r>
      <w:r>
        <w:t>t thông báo l</w:t>
      </w:r>
      <w:r>
        <w:t>ỗ</w:t>
      </w:r>
      <w:r>
        <w:t xml:space="preserve">i tương </w:t>
      </w:r>
      <w:r>
        <w:t>ứ</w:t>
      </w:r>
      <w:r>
        <w:t>ng và k</w:t>
      </w:r>
      <w:r>
        <w:t>ế</w:t>
      </w:r>
      <w:r>
        <w:t>t thúc ch</w:t>
      </w:r>
      <w:r>
        <w:t>ương trình.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Áp d</w:t>
      </w:r>
      <w:r>
        <w:t>ụ</w:t>
      </w:r>
      <w:r>
        <w:t>ng phương pháp phòng v</w:t>
      </w:r>
      <w:r>
        <w:t>ệ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(Defensive Programming) b</w:t>
      </w:r>
      <w:r>
        <w:t>ằ</w:t>
      </w:r>
      <w:r>
        <w:t>ng cách s</w:t>
      </w:r>
      <w:r>
        <w:t>ử</w:t>
      </w:r>
      <w:r>
        <w:t xml:space="preserve"> d</w:t>
      </w:r>
      <w:r>
        <w:t>ụ</w:t>
      </w:r>
      <w:r>
        <w:t>ng phương th</w:t>
      </w:r>
      <w:r>
        <w:t>ứ</w:t>
      </w:r>
      <w:r>
        <w:t>c an toàn int.TryParse(Console.ReadLine(), out x). 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false, chương trình xu</w:t>
      </w:r>
      <w:r>
        <w:t>ấ</w:t>
      </w:r>
      <w:r>
        <w:t>t thông báo c</w:t>
      </w:r>
      <w:r>
        <w:t>ụ</w:t>
      </w:r>
      <w:r>
        <w:t xml:space="preserve"> th</w:t>
      </w:r>
      <w:r>
        <w:t>ể</w:t>
      </w:r>
      <w:r>
        <w:t xml:space="preserve"> cho t</w:t>
      </w:r>
      <w:r>
        <w:t>ừ</w:t>
      </w:r>
      <w:r>
        <w:t>ng bi</w:t>
      </w:r>
      <w:r>
        <w:t>ế</w:t>
      </w:r>
      <w:r>
        <w:t xml:space="preserve">n ("Loi: x </w:t>
      </w:r>
      <w:r>
        <w:t>khong phai la so nguyen!" ho</w:t>
      </w:r>
      <w:r>
        <w:t>ặ</w:t>
      </w:r>
      <w:r>
        <w:t>c "Loi: y khong phai la so nguyen!") và g</w:t>
      </w:r>
      <w:r>
        <w:t>ọ</w:t>
      </w:r>
      <w:r>
        <w:t>i l</w:t>
      </w:r>
      <w:r>
        <w:t>ệ</w:t>
      </w:r>
      <w:r>
        <w:t>nh return; đ</w:t>
      </w:r>
      <w:r>
        <w:t>ể</w:t>
      </w:r>
      <w:r>
        <w:t xml:space="preserve"> ng</w:t>
      </w:r>
      <w:r>
        <w:t>ắ</w:t>
      </w:r>
      <w:r>
        <w:t>t s</w:t>
      </w:r>
      <w:r>
        <w:t>ớ</w:t>
      </w:r>
      <w:r>
        <w:t>m hàm. Ch</w:t>
      </w:r>
      <w:r>
        <w:t>ỉ</w:t>
      </w:r>
      <w:r>
        <w:t xml:space="preserve"> khi c</w:t>
      </w:r>
      <w:r>
        <w:t>ả</w:t>
      </w:r>
      <w:r>
        <w:t xml:space="preserve"> 2 s</w:t>
      </w:r>
      <w:r>
        <w:t>ố</w:t>
      </w:r>
      <w:r>
        <w:t xml:space="preserve"> h</w:t>
      </w:r>
      <w:r>
        <w:t>ợ</w:t>
      </w:r>
      <w:r>
        <w:t>p l</w:t>
      </w:r>
      <w:r>
        <w:t>ệ</w:t>
      </w:r>
      <w:r>
        <w:t xml:space="preserve"> m</w:t>
      </w:r>
      <w:r>
        <w:t>ớ</w:t>
      </w:r>
      <w:r>
        <w:t>i ti</w:t>
      </w:r>
      <w:r>
        <w:t>ế</w:t>
      </w:r>
      <w:r>
        <w:t>n hành tính Math.Pow(x, y).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proofErr w:type="gramStart"/>
      <w:r>
        <w:rPr>
          <w:b/>
          <w:color w:val="323232"/>
        </w:rPr>
        <w:t>:</w:t>
      </w:r>
      <w:proofErr w:type="gramEnd"/>
      <w:r>
        <w:rPr>
          <w:b/>
          <w:color w:val="323232"/>
        </w:rPr>
        <w:br/>
      </w:r>
      <w:r>
        <w:rPr>
          <w:rFonts w:ascii="Consolas" w:hAnsi="Consolas"/>
          <w:sz w:val="21"/>
        </w:rPr>
        <w:t>• Test 1 (H</w:t>
      </w:r>
      <w:r>
        <w:rPr>
          <w:rFonts w:ascii="Consolas" w:hAnsi="Consolas"/>
          <w:sz w:val="21"/>
        </w:rPr>
        <w:t>ợ</w:t>
      </w:r>
      <w:r>
        <w:rPr>
          <w:rFonts w:ascii="Consolas" w:hAnsi="Consolas"/>
          <w:sz w:val="21"/>
        </w:rPr>
        <w:t>p l</w:t>
      </w:r>
      <w:r>
        <w:rPr>
          <w:rFonts w:ascii="Consolas" w:hAnsi="Consolas"/>
          <w:sz w:val="21"/>
        </w:rPr>
        <w:t>ệ</w:t>
      </w:r>
      <w:r>
        <w:rPr>
          <w:rFonts w:ascii="Consolas" w:hAnsi="Consolas"/>
          <w:sz w:val="21"/>
        </w:rPr>
        <w:t>): x = 2, y</w:t>
      </w:r>
      <w:r>
        <w:rPr>
          <w:rFonts w:ascii="Consolas" w:hAnsi="Consolas"/>
          <w:sz w:val="21"/>
        </w:rPr>
        <w:t xml:space="preserve"> = 4 -&gt; K</w:t>
      </w:r>
      <w:r>
        <w:rPr>
          <w:rFonts w:ascii="Consolas" w:hAnsi="Consolas"/>
          <w:sz w:val="21"/>
        </w:rPr>
        <w:t>ế</w:t>
      </w:r>
      <w:r>
        <w:rPr>
          <w:rFonts w:ascii="Consolas" w:hAnsi="Consolas"/>
          <w:sz w:val="21"/>
        </w:rPr>
        <w:t>t qu</w:t>
      </w:r>
      <w:r>
        <w:rPr>
          <w:rFonts w:ascii="Consolas" w:hAnsi="Consolas"/>
          <w:sz w:val="21"/>
        </w:rPr>
        <w:t>ả</w:t>
      </w:r>
      <w:r>
        <w:rPr>
          <w:rFonts w:ascii="Consolas" w:hAnsi="Consolas"/>
          <w:sz w:val="21"/>
        </w:rPr>
        <w:t>: 16</w:t>
      </w:r>
      <w:r>
        <w:rPr>
          <w:rFonts w:ascii="Consolas" w:hAnsi="Consolas"/>
          <w:sz w:val="21"/>
        </w:rPr>
        <w:br/>
        <w:t>• Test 2 (Không h</w:t>
      </w:r>
      <w:r>
        <w:rPr>
          <w:rFonts w:ascii="Consolas" w:hAnsi="Consolas"/>
          <w:sz w:val="21"/>
        </w:rPr>
        <w:t>ợ</w:t>
      </w:r>
      <w:r>
        <w:rPr>
          <w:rFonts w:ascii="Consolas" w:hAnsi="Consolas"/>
          <w:sz w:val="21"/>
        </w:rPr>
        <w:t>p l</w:t>
      </w:r>
      <w:r>
        <w:rPr>
          <w:rFonts w:ascii="Consolas" w:hAnsi="Consolas"/>
          <w:sz w:val="21"/>
        </w:rPr>
        <w:t>ệ</w:t>
      </w:r>
      <w:r>
        <w:rPr>
          <w:rFonts w:ascii="Consolas" w:hAnsi="Consolas"/>
          <w:sz w:val="21"/>
        </w:rPr>
        <w:t>): x = abc -&gt; Thông báo: "Loi: x khong phai la so nguyen!" (d</w:t>
      </w:r>
      <w:r>
        <w:rPr>
          <w:rFonts w:ascii="Consolas" w:hAnsi="Consolas"/>
          <w:sz w:val="21"/>
        </w:rPr>
        <w:t>ừ</w:t>
      </w:r>
      <w:r>
        <w:rPr>
          <w:rFonts w:ascii="Consolas" w:hAnsi="Consolas"/>
          <w:sz w:val="21"/>
        </w:rPr>
        <w:t>ng ngay, không nh</w:t>
      </w:r>
      <w:r>
        <w:rPr>
          <w:rFonts w:ascii="Consolas" w:hAnsi="Consolas"/>
          <w:sz w:val="21"/>
        </w:rPr>
        <w:t>ậ</w:t>
      </w:r>
      <w:r>
        <w:rPr>
          <w:rFonts w:ascii="Consolas" w:hAnsi="Consolas"/>
          <w:sz w:val="21"/>
        </w:rPr>
        <w:t>p ti</w:t>
      </w:r>
      <w:r>
        <w:rPr>
          <w:rFonts w:ascii="Consolas" w:hAnsi="Consolas"/>
          <w:sz w:val="21"/>
        </w:rPr>
        <w:t>ế</w:t>
      </w:r>
      <w:r>
        <w:rPr>
          <w:rFonts w:ascii="Consolas" w:hAnsi="Consolas"/>
          <w:sz w:val="21"/>
        </w:rPr>
        <w:t>p y)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Bai5.cs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Menu l</w:t>
      </w:r>
      <w:r>
        <w:t>ặ</w:t>
      </w:r>
      <w:r>
        <w:t>p l</w:t>
      </w:r>
      <w:r>
        <w:t>ạ</w:t>
      </w:r>
      <w:r>
        <w:t>i g</w:t>
      </w:r>
      <w:r>
        <w:t>ồ</w:t>
      </w:r>
      <w:r>
        <w:t>m các ch</w:t>
      </w:r>
      <w:r>
        <w:t>ứ</w:t>
      </w:r>
      <w:r>
        <w:t>c năng: (1) Nh</w:t>
      </w:r>
      <w:r>
        <w:t>ậ</w:t>
      </w:r>
      <w:r>
        <w:t>p hai s</w:t>
      </w:r>
      <w:r>
        <w:t>ố</w:t>
      </w:r>
      <w:r>
        <w:t xml:space="preserve"> th</w:t>
      </w:r>
      <w:r>
        <w:t>ự</w:t>
      </w:r>
      <w:r>
        <w:t>c x, y; (2) Tính x^y; (3) Tính căn b</w:t>
      </w:r>
      <w:r>
        <w:t>ậ</w:t>
      </w:r>
      <w:r>
        <w:t>c hai c</w:t>
      </w:r>
      <w:r>
        <w:t>ủ</w:t>
      </w:r>
      <w:r>
        <w:t>a x và y; (4) Thoát. B</w:t>
      </w:r>
      <w:r>
        <w:t>ắ</w:t>
      </w:r>
      <w:r>
        <w:t>t bu</w:t>
      </w:r>
      <w:r>
        <w:t>ộ</w:t>
      </w:r>
      <w:r>
        <w:t>c ngư</w:t>
      </w:r>
      <w:r>
        <w:t>ờ</w:t>
      </w:r>
      <w:r>
        <w:t>i dùng ph</w:t>
      </w:r>
      <w:r>
        <w:t>ả</w:t>
      </w:r>
      <w:r>
        <w:t>i ch</w:t>
      </w:r>
      <w:r>
        <w:t>ọ</w:t>
      </w:r>
      <w:r>
        <w:t>n 1 đ</w:t>
      </w:r>
      <w:r>
        <w:t>ể</w:t>
      </w:r>
      <w:r>
        <w:t xml:space="preserve"> nh</w:t>
      </w:r>
      <w:r>
        <w:t>ậ</w:t>
      </w:r>
      <w:r>
        <w:t>p x, y trư</w:t>
      </w:r>
      <w:r>
        <w:t>ớ</w:t>
      </w:r>
      <w:r>
        <w:t>c khi th</w:t>
      </w:r>
      <w:r>
        <w:t>ự</w:t>
      </w:r>
      <w:r>
        <w:t>c hi</w:t>
      </w:r>
      <w:r>
        <w:t>ệ</w:t>
      </w:r>
      <w:r>
        <w:t>n tính toán</w:t>
      </w:r>
      <w:r>
        <w:t xml:space="preserve"> </w:t>
      </w:r>
      <w:r>
        <w:t>ở</w:t>
      </w:r>
      <w:r>
        <w:t xml:space="preserve"> ch</w:t>
      </w:r>
      <w:r>
        <w:t>ứ</w:t>
      </w:r>
      <w:r>
        <w:t>c năng 2 và 3.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lastRenderedPageBreak/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do-while (chon != 4) duy trì giao di</w:t>
      </w:r>
      <w:r>
        <w:t>ệ</w:t>
      </w:r>
      <w:r>
        <w:t>n menu tương tác liên t</w:t>
      </w:r>
      <w:r>
        <w:t>ụ</w:t>
      </w:r>
      <w:r>
        <w:t>c cho t</w:t>
      </w:r>
      <w:r>
        <w:t>ớ</w:t>
      </w:r>
      <w:r>
        <w:t>i khi ngư</w:t>
      </w:r>
      <w:r>
        <w:t>ờ</w:t>
      </w:r>
      <w:r>
        <w:t>i dùng ch</w:t>
      </w:r>
      <w:r>
        <w:t>ọ</w:t>
      </w:r>
      <w:r>
        <w:t>n thoát. S</w:t>
      </w:r>
      <w:r>
        <w:t>ử</w:t>
      </w:r>
      <w:r>
        <w:t xml:space="preserve"> d</w:t>
      </w:r>
      <w:r>
        <w:t>ụ</w:t>
      </w:r>
      <w:r>
        <w:t>ng c</w:t>
      </w:r>
      <w:r>
        <w:t>ấ</w:t>
      </w:r>
      <w:r>
        <w:t>u trúc r</w:t>
      </w:r>
      <w:r>
        <w:t>ẽ</w:t>
      </w:r>
      <w:r>
        <w:t xml:space="preserve"> nhánh switch-case đ</w:t>
      </w:r>
      <w:r>
        <w:t>ể</w:t>
      </w:r>
      <w:r>
        <w:t xml:space="preserve"> phân lu</w:t>
      </w:r>
      <w:r>
        <w:t>ồ</w:t>
      </w:r>
      <w:r>
        <w:t>ng các ch</w:t>
      </w:r>
      <w:r>
        <w:t>ứ</w:t>
      </w:r>
      <w:r>
        <w:t>c năng. S</w:t>
      </w:r>
      <w:r>
        <w:t>ử</w:t>
      </w:r>
      <w:r>
        <w:t xml:space="preserve"> d</w:t>
      </w:r>
      <w:r>
        <w:t>ụ</w:t>
      </w:r>
      <w:r>
        <w:t>ng c</w:t>
      </w:r>
      <w:r>
        <w:t>ờ</w:t>
      </w:r>
      <w:r>
        <w:t xml:space="preserve"> hi</w:t>
      </w:r>
      <w:r>
        <w:t>ệ</w:t>
      </w:r>
      <w:r>
        <w:t>u bool daNhap = fal</w:t>
      </w:r>
      <w:r>
        <w:t>se đ</w:t>
      </w:r>
      <w:r>
        <w:t>ể</w:t>
      </w:r>
      <w:r>
        <w:t xml:space="preserve"> ki</w:t>
      </w:r>
      <w:r>
        <w:t>ể</w:t>
      </w:r>
      <w:r>
        <w:t>m soát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>: n</w:t>
      </w:r>
      <w:r>
        <w:t>ế</w:t>
      </w:r>
      <w:r>
        <w:t>u chưa nh</w:t>
      </w:r>
      <w:r>
        <w:t>ậ</w:t>
      </w:r>
      <w:r>
        <w:t>p mà c</w:t>
      </w:r>
      <w:r>
        <w:t>ố</w:t>
      </w:r>
      <w:r>
        <w:t xml:space="preserve"> tính toán s</w:t>
      </w:r>
      <w:r>
        <w:t>ẽ</w:t>
      </w:r>
      <w:r>
        <w:t xml:space="preserve"> nh</w:t>
      </w:r>
      <w:r>
        <w:t>ắ</w:t>
      </w:r>
      <w:r>
        <w:t>c nh</w:t>
      </w:r>
      <w:r>
        <w:t>ở</w:t>
      </w:r>
      <w:r>
        <w:t>. Xây d</w:t>
      </w:r>
      <w:r>
        <w:t>ự</w:t>
      </w:r>
      <w:r>
        <w:t>ng hàm ph</w:t>
      </w:r>
      <w:r>
        <w:t>ụ</w:t>
      </w:r>
      <w:r>
        <w:t xml:space="preserve"> CanBacHai(ten, v) ki</w:t>
      </w:r>
      <w:r>
        <w:t>ể</w:t>
      </w:r>
      <w:r>
        <w:t>m tra v &lt; 0 trư</w:t>
      </w:r>
      <w:r>
        <w:t>ớ</w:t>
      </w:r>
      <w:r>
        <w:t>c khi g</w:t>
      </w:r>
      <w:r>
        <w:t>ọ</w:t>
      </w:r>
      <w:r>
        <w:t>i Math.Sqrt(v) tránh phát sinh giá tr</w:t>
      </w:r>
      <w:r>
        <w:t>ị</w:t>
      </w:r>
      <w:r>
        <w:t xml:space="preserve"> NaN. Dùng TienIch.DocSoThuc()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d</w:t>
      </w:r>
      <w:r>
        <w:t>ấ</w:t>
      </w:r>
      <w:r>
        <w:t>u ch</w:t>
      </w:r>
      <w:r>
        <w:t>ấ</w:t>
      </w:r>
      <w:r>
        <w:t>m l</w:t>
      </w:r>
      <w:r>
        <w:t>ẫ</w:t>
      </w:r>
      <w:r>
        <w:t>n ph</w:t>
      </w:r>
      <w:r>
        <w:t>ẩ</w:t>
      </w:r>
      <w:r>
        <w:t>y.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proofErr w:type="gramStart"/>
      <w:r>
        <w:rPr>
          <w:b/>
          <w:color w:val="323232"/>
        </w:rPr>
        <w:t>:</w:t>
      </w:r>
      <w:proofErr w:type="gramEnd"/>
      <w:r>
        <w:rPr>
          <w:b/>
          <w:color w:val="323232"/>
        </w:rPr>
        <w:br/>
      </w:r>
      <w:r>
        <w:rPr>
          <w:rFonts w:ascii="Consolas" w:hAnsi="Consolas"/>
          <w:sz w:val="21"/>
        </w:rPr>
        <w:t>Th</w:t>
      </w:r>
      <w:r>
        <w:rPr>
          <w:rFonts w:ascii="Consolas" w:hAnsi="Consolas"/>
          <w:sz w:val="21"/>
        </w:rPr>
        <w:t>ự</w:t>
      </w:r>
      <w:r>
        <w:rPr>
          <w:rFonts w:ascii="Consolas" w:hAnsi="Consolas"/>
          <w:sz w:val="21"/>
        </w:rPr>
        <w:t>c hi</w:t>
      </w:r>
      <w:r>
        <w:rPr>
          <w:rFonts w:ascii="Consolas" w:hAnsi="Consolas"/>
          <w:sz w:val="21"/>
        </w:rPr>
        <w:t>ệ</w:t>
      </w:r>
      <w:r>
        <w:rPr>
          <w:rFonts w:ascii="Consolas" w:hAnsi="Consolas"/>
          <w:sz w:val="21"/>
        </w:rPr>
        <w:t>n chu</w:t>
      </w:r>
      <w:r>
        <w:rPr>
          <w:rFonts w:ascii="Consolas" w:hAnsi="Consolas"/>
          <w:sz w:val="21"/>
        </w:rPr>
        <w:t>ỗ</w:t>
      </w:r>
      <w:r>
        <w:rPr>
          <w:rFonts w:ascii="Consolas" w:hAnsi="Consolas"/>
          <w:sz w:val="21"/>
        </w:rPr>
        <w:t>i thao tác: 1 (nh</w:t>
      </w:r>
      <w:r>
        <w:rPr>
          <w:rFonts w:ascii="Consolas" w:hAnsi="Consolas"/>
          <w:sz w:val="21"/>
        </w:rPr>
        <w:t>ậ</w:t>
      </w:r>
      <w:r>
        <w:rPr>
          <w:rFonts w:ascii="Consolas" w:hAnsi="Consolas"/>
          <w:sz w:val="21"/>
        </w:rPr>
        <w:t>p x=4, y=2) -&gt; 2 (tính 4^2 = 16) -&gt; 3 (căn x=2, căn y=1.414) -&gt; 4 (thoát). Chương trình ch</w:t>
      </w:r>
      <w:r>
        <w:rPr>
          <w:rFonts w:ascii="Consolas" w:hAnsi="Consolas"/>
          <w:sz w:val="21"/>
        </w:rPr>
        <w:t>ạ</w:t>
      </w:r>
      <w:r>
        <w:rPr>
          <w:rFonts w:ascii="Consolas" w:hAnsi="Consolas"/>
          <w:sz w:val="21"/>
        </w:rPr>
        <w:t>y trơn tru, hi</w:t>
      </w:r>
      <w:r>
        <w:rPr>
          <w:rFonts w:ascii="Consolas" w:hAnsi="Consolas"/>
          <w:sz w:val="21"/>
        </w:rPr>
        <w:t>ể</w:t>
      </w:r>
      <w:r>
        <w:rPr>
          <w:rFonts w:ascii="Consolas" w:hAnsi="Consolas"/>
          <w:sz w:val="21"/>
        </w:rPr>
        <w:t>n th</w:t>
      </w:r>
      <w:r>
        <w:rPr>
          <w:rFonts w:ascii="Consolas" w:hAnsi="Consolas"/>
          <w:sz w:val="21"/>
        </w:rPr>
        <w:t>ị</w:t>
      </w:r>
      <w:r>
        <w:rPr>
          <w:rFonts w:ascii="Consolas" w:hAnsi="Consolas"/>
          <w:sz w:val="21"/>
        </w:rPr>
        <w:t xml:space="preserve"> đ</w:t>
      </w:r>
      <w:r>
        <w:rPr>
          <w:rFonts w:ascii="Consolas" w:hAnsi="Consolas"/>
          <w:sz w:val="21"/>
        </w:rPr>
        <w:t>ầ</w:t>
      </w:r>
      <w:r>
        <w:rPr>
          <w:rFonts w:ascii="Consolas" w:hAnsi="Consolas"/>
          <w:sz w:val="21"/>
        </w:rPr>
        <w:t>y đ</w:t>
      </w:r>
      <w:r>
        <w:rPr>
          <w:rFonts w:ascii="Consolas" w:hAnsi="Consolas"/>
          <w:sz w:val="21"/>
        </w:rPr>
        <w:t>ủ</w:t>
      </w:r>
      <w:r>
        <w:rPr>
          <w:rFonts w:ascii="Consolas" w:hAnsi="Consolas"/>
          <w:sz w:val="21"/>
        </w:rPr>
        <w:t xml:space="preserve"> và thoát s</w:t>
      </w:r>
      <w:r>
        <w:rPr>
          <w:rFonts w:ascii="Consolas" w:hAnsi="Consolas"/>
          <w:sz w:val="21"/>
        </w:rPr>
        <w:t>ạ</w:t>
      </w:r>
      <w:r>
        <w:rPr>
          <w:rFonts w:ascii="Consolas" w:hAnsi="Consolas"/>
          <w:sz w:val="21"/>
        </w:rPr>
        <w:t>ch s</w:t>
      </w:r>
      <w:r>
        <w:rPr>
          <w:rFonts w:ascii="Consolas" w:hAnsi="Consolas"/>
          <w:sz w:val="21"/>
        </w:rPr>
        <w:t>ẽ</w:t>
      </w:r>
      <w:r>
        <w:rPr>
          <w:rFonts w:ascii="Consolas" w:hAnsi="Consolas"/>
          <w:sz w:val="21"/>
        </w:rPr>
        <w:t>.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Bai6.cs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Vi</w:t>
      </w:r>
      <w:r>
        <w:t>ế</w:t>
      </w:r>
      <w:r>
        <w:t>t phương th</w:t>
      </w:r>
      <w:r>
        <w:t>ứ</w:t>
      </w:r>
      <w:r>
        <w:t>c nh</w:t>
      </w:r>
      <w:r>
        <w:t>ậ</w:t>
      </w:r>
      <w:r>
        <w:t>n vào 3 s</w:t>
      </w:r>
      <w:r>
        <w:t>ố</w:t>
      </w:r>
      <w:r>
        <w:t xml:space="preserve"> nguyên và tr</w:t>
      </w:r>
      <w:r>
        <w:t>ả</w:t>
      </w:r>
      <w:r>
        <w:t xml:space="preserve"> v</w:t>
      </w:r>
      <w:r>
        <w:t>ề</w:t>
      </w:r>
      <w:r>
        <w:t xml:space="preserve">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(Max) c</w:t>
      </w:r>
      <w:r>
        <w:t>ủ</w:t>
      </w:r>
      <w:r>
        <w:t>a 3 s</w:t>
      </w:r>
      <w:r>
        <w:t>ố</w:t>
      </w:r>
      <w:r>
        <w:t xml:space="preserve"> đó.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</w:t>
      </w:r>
      <w:r>
        <w:t>ị</w:t>
      </w:r>
      <w:r>
        <w:t>nh nghĩa phương th</w:t>
      </w:r>
      <w:r>
        <w:t>ứ</w:t>
      </w:r>
      <w:r>
        <w:t>c public static int Max3(int a, int b, int c). Áp d</w:t>
      </w:r>
      <w:r>
        <w:t>ụ</w:t>
      </w:r>
      <w:r>
        <w:t>ng thu</w:t>
      </w:r>
      <w:r>
        <w:t>ậ</w:t>
      </w:r>
      <w:r>
        <w:t>t toán so sánh tu</w:t>
      </w:r>
      <w:r>
        <w:t>ầ</w:t>
      </w:r>
      <w:r>
        <w:t>n t</w:t>
      </w:r>
      <w:r>
        <w:t>ự</w:t>
      </w:r>
      <w:r>
        <w:t>: gán max = a, l</w:t>
      </w:r>
      <w:r>
        <w:t>ầ</w:t>
      </w:r>
      <w:r>
        <w:t>n lư</w:t>
      </w:r>
      <w:r>
        <w:t>ợ</w:t>
      </w:r>
      <w:r>
        <w:t>t so sánh if (b &gt; max) max = b và if (c &gt; max) max = c, sau đó tr</w:t>
      </w:r>
      <w:r>
        <w:t>ả</w:t>
      </w:r>
      <w:r>
        <w:t xml:space="preserve"> v</w:t>
      </w:r>
      <w:r>
        <w:t>ề</w:t>
      </w:r>
      <w:r>
        <w:t xml:space="preserve"> max qua l</w:t>
      </w:r>
      <w:r>
        <w:t>ệ</w:t>
      </w:r>
      <w:r>
        <w:t>nh return.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t</w:t>
      </w:r>
      <w:r>
        <w:t>ố</w:t>
      </w:r>
      <w:r>
        <w:t>i ưu O(1) v</w:t>
      </w:r>
      <w:r>
        <w:t>ớ</w:t>
      </w:r>
      <w:r>
        <w:t>i</w:t>
      </w:r>
      <w:r>
        <w:t xml:space="preserve"> t</w:t>
      </w:r>
      <w:r>
        <w:t>ố</w:t>
      </w:r>
      <w:r>
        <w:t>i đa 2 phép so sánh. Hàm Chay() k</w:t>
      </w:r>
      <w:r>
        <w:t>ế</w:t>
      </w:r>
      <w:r>
        <w:t>t h</w:t>
      </w:r>
      <w:r>
        <w:t>ợ</w:t>
      </w:r>
      <w:r>
        <w:t>p g</w:t>
      </w:r>
      <w:r>
        <w:t>ọ</w:t>
      </w:r>
      <w:r>
        <w:t>i TienIch.DocSoNguyen() đ</w:t>
      </w:r>
      <w:r>
        <w:t>ể</w:t>
      </w:r>
      <w:r>
        <w:t xml:space="preserve"> nh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an toàn.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a = 15, b = 42, c = 28</w:t>
      </w:r>
      <w:r>
        <w:rPr>
          <w:rFonts w:ascii="Consolas" w:hAnsi="Consolas"/>
          <w:sz w:val="21"/>
        </w:rPr>
        <w:br/>
        <w:t>Output: Gia tri lon nhat cua 15, 42, 28 la: 42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Bai7.cs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Vi</w:t>
      </w:r>
      <w:r>
        <w:t>ế</w:t>
      </w:r>
      <w:r>
        <w:t>t phương th</w:t>
      </w:r>
      <w:r>
        <w:t>ứ</w:t>
      </w:r>
      <w:r>
        <w:t>c tr</w:t>
      </w:r>
      <w:r>
        <w:t>ả</w:t>
      </w:r>
      <w:r>
        <w:t xml:space="preserve"> v</w:t>
      </w:r>
      <w:r>
        <w:t>ề</w:t>
      </w:r>
      <w:r>
        <w:t xml:space="preserve"> ki</w:t>
      </w:r>
      <w:r>
        <w:t>ể</w:t>
      </w:r>
      <w:r>
        <w:t>u boolean (bool) đ</w:t>
      </w:r>
      <w:r>
        <w:t>ể</w:t>
      </w:r>
      <w:r>
        <w:t xml:space="preserve"> ki</w:t>
      </w:r>
      <w:r>
        <w:t>ể</w:t>
      </w:r>
      <w:r>
        <w:t>m tra xem m</w:t>
      </w:r>
      <w:r>
        <w:t>ộ</w:t>
      </w:r>
      <w:r>
        <w:t>t s</w:t>
      </w:r>
      <w:r>
        <w:t>ố</w:t>
      </w:r>
      <w:r>
        <w:t xml:space="preserve"> nguyên n có ph</w:t>
      </w:r>
      <w:r>
        <w:t>ả</w:t>
      </w:r>
      <w:r>
        <w:t xml:space="preserve">i </w:t>
      </w:r>
      <w:r>
        <w:t>là s</w:t>
      </w:r>
      <w:r>
        <w:t>ố</w:t>
      </w:r>
      <w:r>
        <w:t xml:space="preserve"> nguyên t</w:t>
      </w:r>
      <w:r>
        <w:t>ố</w:t>
      </w:r>
      <w:r>
        <w:t xml:space="preserve"> hay không.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</w:t>
      </w:r>
      <w:r>
        <w:t>ị</w:t>
      </w:r>
      <w:r>
        <w:t>nh nghĩa phương th</w:t>
      </w:r>
      <w:r>
        <w:t>ứ</w:t>
      </w:r>
      <w:r>
        <w:t>c public static bool LaSoNguyenTo(int n). N</w:t>
      </w:r>
      <w:r>
        <w:t>ế</w:t>
      </w:r>
      <w:r>
        <w:t>u n &lt; 2 tr</w:t>
      </w:r>
      <w:r>
        <w:t>ả</w:t>
      </w:r>
      <w:r>
        <w:t xml:space="preserve"> v</w:t>
      </w:r>
      <w:r>
        <w:t>ề</w:t>
      </w:r>
      <w:r>
        <w:t xml:space="preserve"> false. 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for (int i = 2; i * i &lt;= n; i++): n</w:t>
      </w:r>
      <w:r>
        <w:t>ế</w:t>
      </w:r>
      <w:r>
        <w:t>u n % i == 0 thì n là h</w:t>
      </w:r>
      <w:r>
        <w:t>ợ</w:t>
      </w:r>
      <w:r>
        <w:t>p s</w:t>
      </w:r>
      <w:r>
        <w:t>ố</w:t>
      </w:r>
      <w:r>
        <w:t>, tr</w:t>
      </w:r>
      <w:r>
        <w:t>ả</w:t>
      </w:r>
      <w:r>
        <w:t xml:space="preserve"> v</w:t>
      </w:r>
      <w:r>
        <w:t>ề</w:t>
      </w:r>
      <w:r>
        <w:t xml:space="preserve"> false ngay l</w:t>
      </w:r>
      <w:r>
        <w:t>ậ</w:t>
      </w:r>
      <w:r>
        <w:t>p t</w:t>
      </w:r>
      <w:r>
        <w:t>ứ</w:t>
      </w:r>
      <w:r>
        <w:t>c. N</w:t>
      </w:r>
      <w:r>
        <w:t>ế</w:t>
      </w:r>
      <w:r>
        <w:t>u h</w:t>
      </w:r>
      <w:r>
        <w:t>ế</w:t>
      </w:r>
      <w:r>
        <w:t>t vòng</w:t>
      </w:r>
      <w:r>
        <w:t xml:space="preserve"> l</w:t>
      </w:r>
      <w:r>
        <w:t>ặ</w:t>
      </w:r>
      <w:r>
        <w:t>p không tìm th</w:t>
      </w:r>
      <w:r>
        <w:t>ấ</w:t>
      </w:r>
      <w:r>
        <w:t>y ư</w:t>
      </w:r>
      <w:r>
        <w:t>ớ</w:t>
      </w:r>
      <w:r>
        <w:t>c nào thì tr</w:t>
      </w:r>
      <w:r>
        <w:t>ả</w:t>
      </w:r>
      <w:r>
        <w:t xml:space="preserve"> v</w:t>
      </w:r>
      <w:r>
        <w:t>ề</w:t>
      </w:r>
      <w:r>
        <w:t xml:space="preserve"> true. Thu</w:t>
      </w:r>
      <w:r>
        <w:t>ậ</w:t>
      </w:r>
      <w:r>
        <w:t>t toán duy</w:t>
      </w:r>
      <w:r>
        <w:t>ệ</w:t>
      </w:r>
      <w:r>
        <w:t>t ư</w:t>
      </w:r>
      <w:r>
        <w:t>ớ</w:t>
      </w:r>
      <w:r>
        <w:t>c t</w:t>
      </w:r>
      <w:r>
        <w:t>ớ</w:t>
      </w:r>
      <w:r>
        <w:t>i căn b</w:t>
      </w:r>
      <w:r>
        <w:t>ậ</w:t>
      </w:r>
      <w:r>
        <w:t>c hai c</w:t>
      </w:r>
      <w:r>
        <w:t>ủ</w:t>
      </w:r>
      <w:r>
        <w:t>a n (thông qua đi</w:t>
      </w:r>
      <w:r>
        <w:t>ề</w:t>
      </w:r>
      <w:r>
        <w:t>u ki</w:t>
      </w:r>
      <w:r>
        <w:t>ệ</w:t>
      </w:r>
      <w:r>
        <w:t>n tương đương i * i &lt;= n) giúp t</w:t>
      </w:r>
      <w:r>
        <w:t>ố</w:t>
      </w:r>
      <w:r>
        <w:t>i ưu th</w:t>
      </w:r>
      <w:r>
        <w:t>ờ</w:t>
      </w:r>
      <w:r>
        <w:t>i gian t</w:t>
      </w:r>
      <w:r>
        <w:t>ừ</w:t>
      </w:r>
      <w:r>
        <w:t xml:space="preserve"> O(n) xu</w:t>
      </w:r>
      <w:r>
        <w:t>ố</w:t>
      </w:r>
      <w:r>
        <w:t>ng O(sqrt(n)), ch</w:t>
      </w:r>
      <w:r>
        <w:t>ạ</w:t>
      </w:r>
      <w:r>
        <w:t>y r</w:t>
      </w:r>
      <w:r>
        <w:t>ấ</w:t>
      </w:r>
      <w:r>
        <w:t>t nhanh v</w:t>
      </w:r>
      <w:r>
        <w:t>ớ</w:t>
      </w:r>
      <w:r>
        <w:t>i s</w:t>
      </w:r>
      <w:r>
        <w:t>ố</w:t>
      </w:r>
      <w:r>
        <w:t xml:space="preserve"> l</w:t>
      </w:r>
      <w:r>
        <w:t>ớ</w:t>
      </w:r>
      <w:r>
        <w:t>n.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• Test 1: n = 17 -&gt; 17 la so nguyen to</w:t>
      </w:r>
      <w:r>
        <w:rPr>
          <w:rFonts w:ascii="Consolas" w:hAnsi="Consolas"/>
          <w:sz w:val="21"/>
        </w:rPr>
        <w:br/>
        <w:t>• Test 2: n = 12 -&gt; 12 khong phai la so nguyen to</w:t>
      </w:r>
      <w:r>
        <w:rPr>
          <w:rFonts w:ascii="Consolas" w:hAnsi="Consolas"/>
          <w:sz w:val="21"/>
        </w:rPr>
        <w:br/>
        <w:t>• Test 3: n = 1 -&gt; 1 khong phai la so nguyen to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Bai8.cs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Vi</w:t>
      </w:r>
      <w:r>
        <w:t>ế</w:t>
      </w:r>
      <w:r>
        <w:t>t phương th</w:t>
      </w:r>
      <w:r>
        <w:t>ứ</w:t>
      </w:r>
      <w:r>
        <w:t>c hoán v</w:t>
      </w:r>
      <w:r>
        <w:t>ị</w:t>
      </w:r>
      <w:r>
        <w:t xml:space="preserve"> giá tr</w:t>
      </w:r>
      <w:r>
        <w:t>ị</w:t>
      </w:r>
      <w:r>
        <w:t xml:space="preserve"> c</w:t>
      </w:r>
      <w:r>
        <w:t>ủ</w:t>
      </w:r>
      <w:r>
        <w:t>a hai s</w:t>
      </w:r>
      <w:r>
        <w:t>ố</w:t>
      </w:r>
      <w:r>
        <w:t xml:space="preserve"> th</w:t>
      </w:r>
      <w:r>
        <w:t>ự</w:t>
      </w:r>
      <w:r>
        <w:t>c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truy</w:t>
      </w:r>
      <w:r>
        <w:t>ề</w:t>
      </w:r>
      <w:r>
        <w:t>n tham chi</w:t>
      </w:r>
      <w:r>
        <w:t>ế</w:t>
      </w:r>
      <w:r>
        <w:t>u v</w:t>
      </w:r>
      <w:r>
        <w:t>ớ</w:t>
      </w:r>
      <w:r>
        <w:t>i t</w:t>
      </w:r>
      <w:r>
        <w:t>ừ</w:t>
      </w:r>
      <w:r>
        <w:t xml:space="preserve"> khóa ref.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</w:t>
      </w:r>
      <w:r>
        <w:t>ị</w:t>
      </w:r>
      <w:r>
        <w:t>nh nghĩa phương th</w:t>
      </w:r>
      <w:r>
        <w:t>ứ</w:t>
      </w:r>
      <w:r>
        <w:t>c public static void HoanVi(ref double a, ref double</w:t>
      </w:r>
      <w:r>
        <w:t xml:space="preserve"> b). 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 t</w:t>
      </w:r>
      <w:r>
        <w:t>ạ</w:t>
      </w:r>
      <w:r>
        <w:t>m: double tam = a; a = b; b = tam;. T</w:t>
      </w:r>
      <w:r>
        <w:t>ừ</w:t>
      </w:r>
      <w:r>
        <w:t xml:space="preserve"> khóa ref cho phép phương th</w:t>
      </w:r>
      <w:r>
        <w:t>ứ</w:t>
      </w:r>
      <w:r>
        <w:t>c tác đ</w:t>
      </w:r>
      <w:r>
        <w:t>ộ</w:t>
      </w:r>
      <w:r>
        <w:t>ng tr</w:t>
      </w:r>
      <w:r>
        <w:t>ự</w:t>
      </w:r>
      <w:r>
        <w:t>c ti</w:t>
      </w:r>
      <w:r>
        <w:t>ế</w:t>
      </w:r>
      <w:r>
        <w:t>p lên đ</w:t>
      </w:r>
      <w:r>
        <w:t>ị</w:t>
      </w:r>
      <w:r>
        <w:t>a ch</w:t>
      </w:r>
      <w:r>
        <w:t>ỉ</w:t>
      </w:r>
      <w:r>
        <w:t xml:space="preserve"> ô nh</w:t>
      </w:r>
      <w:r>
        <w:t>ớ</w:t>
      </w:r>
      <w:r>
        <w:t xml:space="preserve"> c</w:t>
      </w:r>
      <w:r>
        <w:t>ủ</w:t>
      </w:r>
      <w:r>
        <w:t>a các đ</w:t>
      </w:r>
      <w:r>
        <w:t>ố</w:t>
      </w:r>
      <w:r>
        <w:t>i s</w:t>
      </w:r>
      <w:r>
        <w:t>ố</w:t>
      </w:r>
      <w:r>
        <w:t xml:space="preserve"> truy</w:t>
      </w:r>
      <w:r>
        <w:t>ề</w:t>
      </w:r>
      <w:r>
        <w:t>n vào t</w:t>
      </w:r>
      <w:r>
        <w:t>ừ</w:t>
      </w:r>
      <w:r>
        <w:t xml:space="preserve"> hàm g</w:t>
      </w:r>
      <w:r>
        <w:t>ọ</w:t>
      </w:r>
      <w:r>
        <w:t>i, giúp giá tr</w:t>
      </w:r>
      <w:r>
        <w:t>ị</w:t>
      </w:r>
      <w:r>
        <w:t xml:space="preserve"> </w:t>
      </w:r>
      <w:r>
        <w:lastRenderedPageBreak/>
        <w:t>bên ngoài thay đ</w:t>
      </w:r>
      <w:r>
        <w:t>ổ</w:t>
      </w:r>
      <w:r>
        <w:t>i th</w:t>
      </w:r>
      <w:r>
        <w:t>ự</w:t>
      </w:r>
      <w:r>
        <w:t>c s</w:t>
      </w:r>
      <w:r>
        <w:t>ự</w:t>
      </w:r>
      <w:r>
        <w:t>. S</w:t>
      </w:r>
      <w:r>
        <w:t>ử</w:t>
      </w:r>
      <w:r>
        <w:t xml:space="preserve"> d</w:t>
      </w:r>
      <w:r>
        <w:t>ụ</w:t>
      </w:r>
      <w:r>
        <w:t>ng bi</w:t>
      </w:r>
      <w:r>
        <w:t>ế</w:t>
      </w:r>
      <w:r>
        <w:t>n t</w:t>
      </w:r>
      <w:r>
        <w:t>ạ</w:t>
      </w:r>
      <w:r>
        <w:t>m là gi</w:t>
      </w:r>
      <w:r>
        <w:t>ả</w:t>
      </w:r>
      <w:r>
        <w:t>i pháp an toàn tuy</w:t>
      </w:r>
      <w:r>
        <w:t>ệ</w:t>
      </w:r>
      <w:r>
        <w:t>t đ</w:t>
      </w:r>
      <w:r>
        <w:t>ố</w:t>
      </w:r>
      <w:r>
        <w:t>i v</w:t>
      </w:r>
      <w:r>
        <w:t>ớ</w:t>
      </w:r>
      <w:r>
        <w:t>i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s</w:t>
      </w:r>
      <w:r>
        <w:t>ố</w:t>
      </w:r>
      <w:r>
        <w:t xml:space="preserve"> th</w:t>
      </w:r>
      <w:r>
        <w:t>ự</w:t>
      </w:r>
      <w:r>
        <w:t>c double.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a = 3.5, b = 7.8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Truoc khi hoan vi: a = 3.5, b = 7.8</w:t>
      </w:r>
      <w:r>
        <w:rPr>
          <w:rFonts w:ascii="Consolas" w:hAnsi="Consolas"/>
          <w:sz w:val="21"/>
        </w:rPr>
        <w:br/>
        <w:t>Sau khi hoan vi:   a = 7.8, b = 3.5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Bai9.cs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Vi</w:t>
      </w:r>
      <w:r>
        <w:t>ế</w:t>
      </w:r>
      <w:r>
        <w:t>t phương th</w:t>
      </w:r>
      <w:r>
        <w:t>ứ</w:t>
      </w:r>
      <w:r>
        <w:t>c tìm c</w:t>
      </w:r>
      <w:r>
        <w:t>ả</w:t>
      </w:r>
      <w:r>
        <w:t xml:space="preserve"> giá tr</w:t>
      </w:r>
      <w:r>
        <w:t>ị</w:t>
      </w:r>
      <w:r>
        <w:t xml:space="preserve"> l</w:t>
      </w:r>
      <w:r>
        <w:t>ớ</w:t>
      </w:r>
      <w:r>
        <w:t>n nh</w:t>
      </w:r>
      <w:r>
        <w:t>ấ</w:t>
      </w:r>
      <w:r>
        <w:t>t (max) và nh</w:t>
      </w:r>
      <w:r>
        <w:t>ỏ</w:t>
      </w:r>
      <w:r>
        <w:t xml:space="preserve"> nh</w:t>
      </w:r>
      <w:r>
        <w:t>ấ</w:t>
      </w:r>
      <w:r>
        <w:t>t (min) c</w:t>
      </w:r>
      <w:r>
        <w:t>ủ</w:t>
      </w:r>
      <w:r>
        <w:t>a ba s</w:t>
      </w:r>
      <w:r>
        <w:t>ố</w:t>
      </w:r>
      <w:r>
        <w:t xml:space="preserve"> th</w:t>
      </w:r>
      <w:r>
        <w:t>ự</w:t>
      </w:r>
      <w:r>
        <w:t>c s</w:t>
      </w:r>
      <w:r>
        <w:t>ử</w:t>
      </w:r>
      <w:r>
        <w:t xml:space="preserve"> d</w:t>
      </w:r>
      <w:r>
        <w:t>ụ</w:t>
      </w:r>
      <w:r>
        <w:t>ng tham s</w:t>
      </w:r>
      <w:r>
        <w:t>ố</w:t>
      </w:r>
      <w:r>
        <w:t xml:space="preserve"> đ</w:t>
      </w:r>
      <w:r>
        <w:t>ầ</w:t>
      </w:r>
      <w:r>
        <w:t>u ra v</w:t>
      </w:r>
      <w:r>
        <w:t>ớ</w:t>
      </w:r>
      <w:r>
        <w:t>i t</w:t>
      </w:r>
      <w:r>
        <w:t>ừ</w:t>
      </w:r>
      <w:r>
        <w:t xml:space="preserve"> khóa out.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</w:t>
      </w:r>
      <w:r>
        <w:t>ị</w:t>
      </w:r>
      <w:r>
        <w:t>nh nghĩa hàm public static void MaxMin(double a, double b, double c, out double max, out double min). Kh</w:t>
      </w:r>
      <w:r>
        <w:t>ở</w:t>
      </w:r>
      <w:r>
        <w:t>i t</w:t>
      </w:r>
      <w:r>
        <w:t>ạ</w:t>
      </w:r>
      <w:r>
        <w:t>o max = a, min = a; sau đó so sánh l</w:t>
      </w:r>
      <w:r>
        <w:t>ầ</w:t>
      </w:r>
      <w:r>
        <w:t>n lư</w:t>
      </w:r>
      <w:r>
        <w:t>ợ</w:t>
      </w:r>
      <w:r>
        <w:t>t v</w:t>
      </w:r>
      <w:r>
        <w:t>ớ</w:t>
      </w:r>
      <w:r>
        <w:t>i b và c đ</w:t>
      </w:r>
      <w:r>
        <w:t>ể</w:t>
      </w:r>
      <w:r>
        <w:t xml:space="preserve"> c</w:t>
      </w:r>
      <w:r>
        <w:t>ậ</w:t>
      </w:r>
      <w:r>
        <w:t>p nh</w:t>
      </w:r>
      <w:r>
        <w:t>ậ</w:t>
      </w:r>
      <w:r>
        <w:t>t max n</w:t>
      </w:r>
      <w:r>
        <w:t>ế</w:t>
      </w:r>
      <w:r>
        <w:t>u l</w:t>
      </w:r>
      <w:r>
        <w:t>ớ</w:t>
      </w:r>
      <w:r>
        <w:t>n hơn và min n</w:t>
      </w:r>
      <w:r>
        <w:t>ế</w:t>
      </w:r>
      <w:r>
        <w:t>u nh</w:t>
      </w:r>
      <w:r>
        <w:t>ỏ</w:t>
      </w:r>
      <w:r>
        <w:t xml:space="preserve"> hơn. T</w:t>
      </w:r>
      <w:r>
        <w:t>ừ</w:t>
      </w:r>
      <w:r>
        <w:t xml:space="preserve"> khóa out trong C# cho phép m</w:t>
      </w:r>
      <w:r>
        <w:t>ộ</w:t>
      </w:r>
      <w:r>
        <w:t>t hàm t</w:t>
      </w:r>
      <w:r>
        <w:t>r</w:t>
      </w:r>
      <w:r>
        <w:t>ả</w:t>
      </w:r>
      <w:r>
        <w:t xml:space="preserve"> v</w:t>
      </w:r>
      <w:r>
        <w:t>ề</w:t>
      </w:r>
      <w:r>
        <w:t xml:space="preserve"> nhi</w:t>
      </w:r>
      <w:r>
        <w:t>ề</w:t>
      </w:r>
      <w:r>
        <w:t>u giá tr</w:t>
      </w:r>
      <w:r>
        <w:t>ị</w:t>
      </w:r>
      <w:r>
        <w:t xml:space="preserve"> ra ngoài mà không c</w:t>
      </w:r>
      <w:r>
        <w:t>ầ</w:t>
      </w:r>
      <w:r>
        <w:t>n c</w:t>
      </w:r>
      <w:r>
        <w:t>ấ</w:t>
      </w:r>
      <w:r>
        <w:t>u trúc l</w:t>
      </w:r>
      <w:r>
        <w:t>ớ</w:t>
      </w:r>
      <w:r>
        <w:t>p hay Tuple ph</w:t>
      </w:r>
      <w:r>
        <w:t>ứ</w:t>
      </w:r>
      <w:r>
        <w:t>c t</w:t>
      </w:r>
      <w:r>
        <w:t>ạ</w:t>
      </w:r>
      <w:r>
        <w:t>p.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a = 5.2, b = 1.8, c = 9.4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Gia tri lon nhat: 9.4</w:t>
      </w:r>
      <w:r>
        <w:rPr>
          <w:rFonts w:ascii="Consolas" w:hAnsi="Consolas"/>
          <w:sz w:val="21"/>
        </w:rPr>
        <w:br/>
        <w:t>Gia tri nho nhat: 1.8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Bai10.cs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Ki</w:t>
      </w:r>
      <w:r>
        <w:t>ể</w:t>
      </w:r>
      <w:r>
        <w:t>m tra xem m</w:t>
      </w:r>
      <w:r>
        <w:t>ộ</w:t>
      </w:r>
      <w:r>
        <w:t>t chu</w:t>
      </w:r>
      <w:r>
        <w:t>ỗ</w:t>
      </w:r>
      <w:r>
        <w:t>i ký t</w:t>
      </w:r>
      <w:r>
        <w:t>ự</w:t>
      </w:r>
      <w:r>
        <w:t xml:space="preserve"> nh</w:t>
      </w:r>
      <w:r>
        <w:t>ậ</w:t>
      </w:r>
      <w:r>
        <w:t>p vào có ph</w:t>
      </w:r>
      <w:r>
        <w:t>ả</w:t>
      </w:r>
      <w:r>
        <w:t>i là chu</w:t>
      </w:r>
      <w:r>
        <w:t>ỗ</w:t>
      </w:r>
      <w:r>
        <w:t>i đ</w:t>
      </w:r>
      <w:r>
        <w:t>ố</w:t>
      </w:r>
      <w:r>
        <w:t>i x</w:t>
      </w:r>
      <w:r>
        <w:t>ứ</w:t>
      </w:r>
      <w:r>
        <w:t>ng (Palindrome) hay không, có b</w:t>
      </w:r>
      <w:r>
        <w:t>ỏ</w:t>
      </w:r>
      <w:r>
        <w:t xml:space="preserve"> qua kho</w:t>
      </w:r>
      <w:r>
        <w:t>ả</w:t>
      </w:r>
      <w:r>
        <w:t>ng tr</w:t>
      </w:r>
      <w:r>
        <w:t>ắ</w:t>
      </w:r>
      <w:r>
        <w:t xml:space="preserve">ng và không phân </w:t>
      </w:r>
      <w:r>
        <w:t>bi</w:t>
      </w:r>
      <w:r>
        <w:t>ệ</w:t>
      </w:r>
      <w:r>
        <w:t>t ch</w:t>
      </w:r>
      <w:r>
        <w:t>ữ</w:t>
      </w:r>
      <w:r>
        <w:t xml:space="preserve"> hoa, ch</w:t>
      </w:r>
      <w:r>
        <w:t>ữ</w:t>
      </w:r>
      <w:r>
        <w:t xml:space="preserve"> thư</w:t>
      </w:r>
      <w:r>
        <w:t>ờ</w:t>
      </w:r>
      <w:r>
        <w:t>ng.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Ti</w:t>
      </w:r>
      <w:r>
        <w:t>ề</w:t>
      </w:r>
      <w:r>
        <w:t>n x</w:t>
      </w:r>
      <w:r>
        <w:t>ử</w:t>
      </w:r>
      <w:r>
        <w:t xml:space="preserve"> lý chu</w:t>
      </w:r>
      <w:r>
        <w:t>ỗ</w:t>
      </w:r>
      <w:r>
        <w:t>i b</w:t>
      </w:r>
      <w:r>
        <w:t>ằ</w:t>
      </w:r>
      <w:r>
        <w:t>ng s.Replace(" ", "").ToLower() đ</w:t>
      </w:r>
      <w:r>
        <w:t>ể</w:t>
      </w:r>
      <w:r>
        <w:t xml:space="preserve"> xóa toàn b</w:t>
      </w:r>
      <w:r>
        <w:t>ộ</w:t>
      </w:r>
      <w:r>
        <w:t xml:space="preserve"> kho</w:t>
      </w:r>
      <w:r>
        <w:t>ả</w:t>
      </w:r>
      <w:r>
        <w:t>ng tr</w:t>
      </w:r>
      <w:r>
        <w:t>ắ</w:t>
      </w:r>
      <w:r>
        <w:t>ng và chu</w:t>
      </w:r>
      <w:r>
        <w:t>ẩ</w:t>
      </w:r>
      <w:r>
        <w:t>n hóa thành ch</w:t>
      </w:r>
      <w:r>
        <w:t>ữ</w:t>
      </w:r>
      <w:r>
        <w:t xml:space="preserve"> thư</w:t>
      </w:r>
      <w:r>
        <w:t>ờ</w:t>
      </w:r>
      <w:r>
        <w:t>ng. Áp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Hai con tr</w:t>
      </w:r>
      <w:r>
        <w:t>ỏ</w:t>
      </w:r>
      <w:r>
        <w:t xml:space="preserve"> (Two Pointers): con tr</w:t>
      </w:r>
      <w:r>
        <w:t>ỏ</w:t>
      </w:r>
      <w:r>
        <w:t xml:space="preserve"> i ch</w:t>
      </w:r>
      <w:r>
        <w:t>ạ</w:t>
      </w:r>
      <w:r>
        <w:t>y t</w:t>
      </w:r>
      <w:r>
        <w:t>ừ</w:t>
      </w:r>
      <w:r>
        <w:t xml:space="preserve"> đ</w:t>
      </w:r>
      <w:r>
        <w:t>ầ</w:t>
      </w:r>
      <w:r>
        <w:t>u (0) và j ch</w:t>
      </w:r>
      <w:r>
        <w:t>ạ</w:t>
      </w:r>
      <w:r>
        <w:t>y t</w:t>
      </w:r>
      <w:r>
        <w:t>ừ</w:t>
      </w:r>
      <w:r>
        <w:t xml:space="preserve"> cu</w:t>
      </w:r>
      <w:r>
        <w:t>ố</w:t>
      </w:r>
      <w:r>
        <w:t>i (length - 1</w:t>
      </w:r>
      <w:r>
        <w:t>). Duy</w:t>
      </w:r>
      <w:r>
        <w:t>ệ</w:t>
      </w:r>
      <w:r>
        <w:t>t l</w:t>
      </w:r>
      <w:r>
        <w:t>ặ</w:t>
      </w:r>
      <w:r>
        <w:t>p so sánh t[i] và t[j], n</w:t>
      </w:r>
      <w:r>
        <w:t>ế</w:t>
      </w:r>
      <w:r>
        <w:t>u khác nhau tr</w:t>
      </w:r>
      <w:r>
        <w:t>ả</w:t>
      </w:r>
      <w:r>
        <w:t xml:space="preserve"> v</w:t>
      </w:r>
      <w:r>
        <w:t>ề</w:t>
      </w:r>
      <w:r>
        <w:t xml:space="preserve"> false ngay; n</w:t>
      </w:r>
      <w:r>
        <w:t>ế</w:t>
      </w:r>
      <w:r>
        <w:t>u i &gt;= j mà không có c</w:t>
      </w:r>
      <w:r>
        <w:t>ặ</w:t>
      </w:r>
      <w:r>
        <w:t>p nào vi ph</w:t>
      </w:r>
      <w:r>
        <w:t>ạ</w:t>
      </w:r>
      <w:r>
        <w:t>m thì tr</w:t>
      </w:r>
      <w:r>
        <w:t>ả</w:t>
      </w:r>
      <w:r>
        <w:t xml:space="preserve"> v</w:t>
      </w:r>
      <w:r>
        <w:t>ề</w:t>
      </w:r>
      <w:r>
        <w:t xml:space="preserve"> true. K</w:t>
      </w:r>
      <w:r>
        <w:t>ỹ</w:t>
      </w:r>
      <w:r>
        <w:t xml:space="preserve"> thu</w:t>
      </w:r>
      <w:r>
        <w:t>ậ</w:t>
      </w:r>
      <w:r>
        <w:t>t này đ</w:t>
      </w:r>
      <w:r>
        <w:t>ạ</w:t>
      </w:r>
      <w:r>
        <w:t>t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O(N/2), ti</w:t>
      </w:r>
      <w:r>
        <w:t>ế</w:t>
      </w:r>
      <w:r>
        <w:t>t ki</w:t>
      </w:r>
      <w:r>
        <w:t>ệ</w:t>
      </w:r>
      <w:r>
        <w:t>m b</w:t>
      </w:r>
      <w:r>
        <w:t>ộ</w:t>
      </w:r>
      <w:r>
        <w:t xml:space="preserve"> nh</w:t>
      </w:r>
      <w:r>
        <w:t>ớ</w:t>
      </w:r>
      <w:r>
        <w:t xml:space="preserve"> do không c</w:t>
      </w:r>
      <w:r>
        <w:t>ầ</w:t>
      </w:r>
      <w:r>
        <w:t>n t</w:t>
      </w:r>
      <w:r>
        <w:t>ạ</w:t>
      </w:r>
      <w:r>
        <w:t>o thêm chu</w:t>
      </w:r>
      <w:r>
        <w:t>ỗ</w:t>
      </w:r>
      <w:r>
        <w:t>i đ</w:t>
      </w:r>
      <w:r>
        <w:t>ả</w:t>
      </w:r>
      <w:r>
        <w:t>o.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• Test 1: "Madam Im Adam" -&gt; Chuoi doi xung</w:t>
      </w:r>
      <w:r>
        <w:rPr>
          <w:rFonts w:ascii="Consolas" w:hAnsi="Consolas"/>
          <w:sz w:val="21"/>
        </w:rPr>
        <w:br/>
        <w:t>• Test 2: "Hello World" -&gt; Chuoi khong doi xung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Bai11.cs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Vi</w:t>
      </w:r>
      <w:r>
        <w:t>ế</w:t>
      </w:r>
      <w:r>
        <w:t>t phương th</w:t>
      </w:r>
      <w:r>
        <w:t>ứ</w:t>
      </w:r>
      <w:r>
        <w:t>c nh</w:t>
      </w:r>
      <w:r>
        <w:t>ậ</w:t>
      </w:r>
      <w:r>
        <w:t>n vào m</w:t>
      </w:r>
      <w:r>
        <w:t>ộ</w:t>
      </w:r>
      <w:r>
        <w:t>t chu</w:t>
      </w:r>
      <w:r>
        <w:t>ỗ</w:t>
      </w:r>
      <w:r>
        <w:t>i và tr</w:t>
      </w:r>
      <w:r>
        <w:t>ả</w:t>
      </w:r>
      <w:r>
        <w:t xml:space="preserve"> v</w:t>
      </w:r>
      <w:r>
        <w:t>ề</w:t>
      </w:r>
      <w:r>
        <w:t xml:space="preserve"> chu</w:t>
      </w:r>
      <w:r>
        <w:t>ỗ</w:t>
      </w:r>
      <w:r>
        <w:t>i đ</w:t>
      </w:r>
      <w:r>
        <w:t>ả</w:t>
      </w:r>
      <w:r>
        <w:t>o ngư</w:t>
      </w:r>
      <w:r>
        <w:t>ợ</w:t>
      </w:r>
      <w:r>
        <w:t>c c</w:t>
      </w:r>
      <w:r>
        <w:t>ủ</w:t>
      </w:r>
      <w:r>
        <w:t>a chu</w:t>
      </w:r>
      <w:r>
        <w:t>ỗ</w:t>
      </w:r>
      <w:r>
        <w:t>i đó.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Duy</w:t>
      </w:r>
      <w:r>
        <w:t>ệ</w:t>
      </w:r>
      <w:r>
        <w:t>t ngư</w:t>
      </w:r>
      <w:r>
        <w:t>ợ</w:t>
      </w:r>
      <w:r>
        <w:t>c chu</w:t>
      </w:r>
      <w:r>
        <w:t>ỗ</w:t>
      </w:r>
      <w:r>
        <w:t>i ngu</w:t>
      </w:r>
      <w:r>
        <w:t>ồ</w:t>
      </w:r>
      <w:r>
        <w:t>n t</w:t>
      </w:r>
      <w:r>
        <w:t>ừ</w:t>
      </w:r>
      <w:r>
        <w:t xml:space="preserve"> ch</w:t>
      </w:r>
      <w:r>
        <w:t>ỉ</w:t>
      </w:r>
      <w:r>
        <w:t xml:space="preserve"> s</w:t>
      </w:r>
      <w:r>
        <w:t>ố</w:t>
      </w:r>
      <w:r>
        <w:t xml:space="preserve"> s.Length - 1 v</w:t>
      </w:r>
      <w:r>
        <w:t>ề</w:t>
      </w:r>
      <w:r>
        <w:t xml:space="preserve"> 0. Tích lũy các ký t</w:t>
      </w:r>
      <w:r>
        <w:t>ự</w:t>
      </w:r>
      <w:r>
        <w:t xml:space="preserve"> vào đ</w:t>
      </w:r>
      <w:r>
        <w:t>ố</w:t>
      </w:r>
      <w:r>
        <w:t>i tư</w:t>
      </w:r>
      <w:r>
        <w:t>ợ</w:t>
      </w:r>
      <w:r>
        <w:t>ng StringBuilder thông qua phương th</w:t>
      </w:r>
      <w:r>
        <w:t>ứ</w:t>
      </w:r>
      <w:r>
        <w:t xml:space="preserve">c </w:t>
      </w:r>
      <w:r>
        <w:t>sb.Append(s[i]), sau đó chuy</w:t>
      </w:r>
      <w:r>
        <w:t>ể</w:t>
      </w:r>
      <w:r>
        <w:t>n đ</w:t>
      </w:r>
      <w:r>
        <w:t>ổ</w:t>
      </w:r>
      <w:r>
        <w:t>i b</w:t>
      </w:r>
      <w:r>
        <w:t>ằ</w:t>
      </w:r>
      <w:r>
        <w:t>ng sb.ToString().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StringBuilder thay vì c</w:t>
      </w:r>
      <w:r>
        <w:t>ộ</w:t>
      </w:r>
      <w:r>
        <w:t>ng d</w:t>
      </w:r>
      <w:r>
        <w:t>ồ</w:t>
      </w:r>
      <w:r>
        <w:t>n chu</w:t>
      </w:r>
      <w:r>
        <w:t>ỗ</w:t>
      </w:r>
      <w:r>
        <w:t>i (res += s[i]) giúp t</w:t>
      </w:r>
      <w:r>
        <w:t>ố</w:t>
      </w:r>
      <w:r>
        <w:t>i ưu b</w:t>
      </w:r>
      <w:r>
        <w:t>ộ</w:t>
      </w:r>
      <w:r>
        <w:t xml:space="preserve"> nh</w:t>
      </w:r>
      <w:r>
        <w:t>ớ</w:t>
      </w:r>
      <w:r>
        <w:t xml:space="preserve"> Heap (tránh sinh ra chu</w:t>
      </w:r>
      <w:r>
        <w:t>ỗ</w:t>
      </w:r>
      <w:r>
        <w:t>i b</w:t>
      </w:r>
      <w:r>
        <w:t>ấ</w:t>
      </w:r>
      <w:r>
        <w:t>t bi</w:t>
      </w:r>
      <w:r>
        <w:t>ế</w:t>
      </w:r>
      <w:r>
        <w:t>n rác) v</w:t>
      </w:r>
      <w:r>
        <w:t>ớ</w:t>
      </w:r>
      <w:r>
        <w:t>i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tuy</w:t>
      </w:r>
      <w:r>
        <w:t>ế</w:t>
      </w:r>
      <w:r>
        <w:t>n tính O(N).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lastRenderedPageBreak/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"Hello World"</w:t>
      </w:r>
      <w:r>
        <w:rPr>
          <w:rFonts w:ascii="Consolas" w:hAnsi="Consolas"/>
          <w:sz w:val="21"/>
        </w:rPr>
        <w:br/>
        <w:t>Output: Chuoi dao nguoc: dlroW olleH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Bai12.cs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Nh</w:t>
      </w:r>
      <w:r>
        <w:t>ậ</w:t>
      </w:r>
      <w:r>
        <w:t>p vào m</w:t>
      </w:r>
      <w:r>
        <w:t>ộ</w:t>
      </w:r>
      <w:r>
        <w:t>t</w:t>
      </w:r>
      <w:r>
        <w:t xml:space="preserve"> chu</w:t>
      </w:r>
      <w:r>
        <w:t>ỗ</w:t>
      </w:r>
      <w:r>
        <w:t>i nhi</w:t>
      </w:r>
      <w:r>
        <w:t>ề</w:t>
      </w:r>
      <w:r>
        <w:t>u t</w:t>
      </w:r>
      <w:r>
        <w:t>ừ</w:t>
      </w:r>
      <w:r>
        <w:t>, in ra phiên b</w:t>
      </w:r>
      <w:r>
        <w:t>ả</w:t>
      </w:r>
      <w:r>
        <w:t>n ch</w:t>
      </w:r>
      <w:r>
        <w:t>ữ</w:t>
      </w:r>
      <w:r>
        <w:t xml:space="preserve"> thư</w:t>
      </w:r>
      <w:r>
        <w:t>ờ</w:t>
      </w:r>
      <w:r>
        <w:t>ng, ch</w:t>
      </w:r>
      <w:r>
        <w:t>ữ</w:t>
      </w:r>
      <w:r>
        <w:t xml:space="preserve"> hoa và đ</w:t>
      </w:r>
      <w:r>
        <w:t>ế</w:t>
      </w:r>
      <w:r>
        <w:t>m t</w:t>
      </w:r>
      <w:r>
        <w:t>ổ</w:t>
      </w:r>
      <w:r>
        <w:t>ng s</w:t>
      </w:r>
      <w:r>
        <w:t>ố</w:t>
      </w:r>
      <w:r>
        <w:t xml:space="preserve"> t</w:t>
      </w:r>
      <w:r>
        <w:t>ừ</w:t>
      </w:r>
      <w:r>
        <w:t xml:space="preserve"> trong chu</w:t>
      </w:r>
      <w:r>
        <w:t>ỗ</w:t>
      </w:r>
      <w:r>
        <w:t>i.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Chuy</w:t>
      </w:r>
      <w:r>
        <w:t>ể</w:t>
      </w:r>
      <w:r>
        <w:t>n ch</w:t>
      </w:r>
      <w:r>
        <w:t>ữ</w:t>
      </w:r>
      <w:r>
        <w:t xml:space="preserve"> hoa/thư</w:t>
      </w:r>
      <w:r>
        <w:t>ờ</w:t>
      </w:r>
      <w:r>
        <w:t>ng b</w:t>
      </w:r>
      <w:r>
        <w:t>ằ</w:t>
      </w:r>
      <w:r>
        <w:t>ng các hàm có s</w:t>
      </w:r>
      <w:r>
        <w:t>ẵ</w:t>
      </w:r>
      <w:r>
        <w:t>n s.ToLower() và s.ToUpper(). Đ</w:t>
      </w:r>
      <w:r>
        <w:t>ế</w:t>
      </w:r>
      <w:r>
        <w:t>m s</w:t>
      </w:r>
      <w:r>
        <w:t>ố</w:t>
      </w:r>
      <w:r>
        <w:t xml:space="preserve"> t</w:t>
      </w:r>
      <w:r>
        <w:t>ừ</w:t>
      </w:r>
      <w:r>
        <w:t xml:space="preserve"> thông qua phương th</w:t>
      </w:r>
      <w:r>
        <w:t>ứ</w:t>
      </w:r>
      <w:r>
        <w:t>c s.Split(new char[] { ' ' }, StringSplitOptions.Rem</w:t>
      </w:r>
      <w:r>
        <w:t>oveEmptyEntries). Tùy ch</w:t>
      </w:r>
      <w:r>
        <w:t>ọ</w:t>
      </w:r>
      <w:r>
        <w:t>n RemoveEmptyEntries t</w:t>
      </w:r>
      <w:r>
        <w:t>ự</w:t>
      </w:r>
      <w:r>
        <w:t xml:space="preserve"> đ</w:t>
      </w:r>
      <w:r>
        <w:t>ộ</w:t>
      </w:r>
      <w:r>
        <w:t>ng lo</w:t>
      </w:r>
      <w:r>
        <w:t>ạ</w:t>
      </w:r>
      <w:r>
        <w:t>i b</w:t>
      </w:r>
      <w:r>
        <w:t>ỏ</w:t>
      </w:r>
      <w:r>
        <w:t xml:space="preserve"> các kho</w:t>
      </w:r>
      <w:r>
        <w:t>ả</w:t>
      </w:r>
      <w:r>
        <w:t>ng tr</w:t>
      </w:r>
      <w:r>
        <w:t>ắ</w:t>
      </w:r>
      <w:r>
        <w:t>ng liên ti</w:t>
      </w:r>
      <w:r>
        <w:t>ế</w:t>
      </w:r>
      <w:r>
        <w:t>p ho</w:t>
      </w:r>
      <w:r>
        <w:t>ặ</w:t>
      </w:r>
      <w:r>
        <w:t>c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u/cu</w:t>
      </w:r>
      <w:r>
        <w:t>ố</w:t>
      </w:r>
      <w:r>
        <w:t>i chu</w:t>
      </w:r>
      <w:r>
        <w:t>ỗ</w:t>
      </w:r>
      <w:r>
        <w:t>i, do đó s</w:t>
      </w:r>
      <w:r>
        <w:t>ố</w:t>
      </w:r>
      <w:r>
        <w:t xml:space="preserve"> lư</w:t>
      </w:r>
      <w:r>
        <w:t>ợ</w:t>
      </w:r>
      <w:r>
        <w:t>ng t</w:t>
      </w:r>
      <w:r>
        <w:t>ừ</w:t>
      </w:r>
      <w:r>
        <w:t xml:space="preserve"> chính là đ</w:t>
      </w:r>
      <w:r>
        <w:t>ộ</w:t>
      </w:r>
      <w:r>
        <w:t xml:space="preserve"> dài m</w:t>
      </w:r>
      <w:r>
        <w:t>ả</w:t>
      </w:r>
      <w:r>
        <w:t>ng thu đư</w:t>
      </w:r>
      <w:r>
        <w:t>ợ</w:t>
      </w:r>
      <w:r>
        <w:t>c tu.Length.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</w:t>
      </w:r>
      <w:r>
        <w:rPr>
          <w:rFonts w:ascii="Consolas" w:hAnsi="Consolas"/>
          <w:sz w:val="21"/>
        </w:rPr>
        <w:t>t: "Khoa Cong nghe Thong tin"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Ky tu thuong: khoa cong nghe thong tin</w:t>
      </w:r>
      <w:r>
        <w:rPr>
          <w:rFonts w:ascii="Consolas" w:hAnsi="Consolas"/>
          <w:sz w:val="21"/>
        </w:rPr>
        <w:br/>
        <w:t>Ky tu hoa:    KHOA CONG NGHE THONG TIN</w:t>
      </w:r>
      <w:r>
        <w:rPr>
          <w:rFonts w:ascii="Consolas" w:hAnsi="Consolas"/>
          <w:sz w:val="21"/>
        </w:rPr>
        <w:br/>
        <w:t>So tu trong chuoi: 5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Bai13.cs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Xây d</w:t>
      </w:r>
      <w:r>
        <w:t>ự</w:t>
      </w:r>
      <w:r>
        <w:t>ng l</w:t>
      </w:r>
      <w:r>
        <w:t>ớ</w:t>
      </w:r>
      <w:r>
        <w:t>p Sinh viên (SinhVien) g</w:t>
      </w:r>
      <w:r>
        <w:t>ồ</w:t>
      </w:r>
      <w:r>
        <w:t>m: mã sinh viên, h</w:t>
      </w:r>
      <w:r>
        <w:t>ọ</w:t>
      </w:r>
      <w:r>
        <w:t xml:space="preserve"> tên, đ</w:t>
      </w:r>
      <w:r>
        <w:t>ị</w:t>
      </w:r>
      <w:r>
        <w:t>a ch</w:t>
      </w:r>
      <w:r>
        <w:t>ỉ</w:t>
      </w:r>
      <w:r>
        <w:t>, năm th</w:t>
      </w:r>
      <w:r>
        <w:t>ứ</w:t>
      </w:r>
      <w:r>
        <w:t xml:space="preserve"> m</w:t>
      </w:r>
      <w:r>
        <w:t>ấ</w:t>
      </w:r>
      <w:r>
        <w:t>y; các phương th</w:t>
      </w:r>
      <w:r>
        <w:t>ứ</w:t>
      </w:r>
      <w:r>
        <w:t>c nh</w:t>
      </w:r>
      <w:r>
        <w:t>ậ</w:t>
      </w:r>
      <w:r>
        <w:t>p và xu</w:t>
      </w:r>
      <w:r>
        <w:t>ấ</w:t>
      </w:r>
      <w:r>
        <w:t>t thông tin sinh viên. Kh</w:t>
      </w:r>
      <w:r>
        <w:t>ở</w:t>
      </w:r>
      <w:r>
        <w:t>i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và ki</w:t>
      </w:r>
      <w:r>
        <w:t>ể</w:t>
      </w:r>
      <w:r>
        <w:t>m th</w:t>
      </w:r>
      <w:r>
        <w:t>ử</w:t>
      </w:r>
      <w:r>
        <w:t>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V</w:t>
      </w:r>
      <w:r>
        <w:t>ậ</w:t>
      </w:r>
      <w:r>
        <w:t>n d</w:t>
      </w:r>
      <w:r>
        <w:t>ụ</w:t>
      </w:r>
      <w:r>
        <w:t xml:space="preserve">ng nguyên lý đóng </w:t>
      </w:r>
      <w:r>
        <w:t>gói trong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(OOP): khai báo l</w:t>
      </w:r>
      <w:r>
        <w:t>ớ</w:t>
      </w:r>
      <w:r>
        <w:t>p SinhVien v</w:t>
      </w:r>
      <w:r>
        <w:t>ớ</w:t>
      </w:r>
      <w:r>
        <w:t>i các thu</w:t>
      </w:r>
      <w:r>
        <w:t>ộ</w:t>
      </w:r>
      <w:r>
        <w:t>c tính (MaSV, HoTen, DiaChi, NamThu) và các phương th</w:t>
      </w:r>
      <w:r>
        <w:t>ứ</w:t>
      </w:r>
      <w:r>
        <w:t>c (Nhap(), Xuat()). Trong Nhap(), có ki</w:t>
      </w:r>
      <w:r>
        <w:t>ể</w:t>
      </w:r>
      <w:r>
        <w:t>m tra b</w:t>
      </w:r>
      <w:r>
        <w:t>ẫ</w:t>
      </w:r>
      <w:r>
        <w:t>y l</w:t>
      </w:r>
      <w:r>
        <w:t>ỗ</w:t>
      </w:r>
      <w:r>
        <w:t>i b</w:t>
      </w:r>
      <w:r>
        <w:t>ằ</w:t>
      </w:r>
      <w:r>
        <w:t>ng vòng l</w:t>
      </w:r>
      <w:r>
        <w:t>ặ</w:t>
      </w:r>
      <w:r>
        <w:t>p while k</w:t>
      </w:r>
      <w:r>
        <w:t>ế</w:t>
      </w:r>
      <w:r>
        <w:t>t h</w:t>
      </w:r>
      <w:r>
        <w:t>ợ</w:t>
      </w:r>
      <w:r>
        <w:t>p int.TryParse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NamThu &gt;= 1. Hàm Ch</w:t>
      </w:r>
      <w:r>
        <w:t>ay() kh</w:t>
      </w:r>
      <w:r>
        <w:t>ở</w:t>
      </w:r>
      <w:r>
        <w:t>i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 qua new SinhVien() và g</w:t>
      </w:r>
      <w:r>
        <w:t>ọ</w:t>
      </w:r>
      <w:r>
        <w:t>i th</w:t>
      </w:r>
      <w:r>
        <w:t>ự</w:t>
      </w:r>
      <w:r>
        <w:t>c thi.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MaSV = "SV001", HoTen = "Nguyen Thi Mai", DiaChi = "Da Nang", NamThu = 2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--- Thong tin sinh vien ---</w:t>
      </w:r>
      <w:r>
        <w:rPr>
          <w:rFonts w:ascii="Consolas" w:hAnsi="Consolas"/>
          <w:sz w:val="21"/>
        </w:rPr>
        <w:br/>
        <w:t>Ma sinh vien</w:t>
      </w:r>
      <w:r>
        <w:rPr>
          <w:rFonts w:ascii="Consolas" w:hAnsi="Consolas"/>
          <w:sz w:val="21"/>
        </w:rPr>
        <w:t>: SV001</w:t>
      </w:r>
      <w:r>
        <w:rPr>
          <w:rFonts w:ascii="Consolas" w:hAnsi="Consolas"/>
          <w:sz w:val="21"/>
        </w:rPr>
        <w:br/>
        <w:t>Ho ten:       Nguyen Thi Mai</w:t>
      </w:r>
      <w:r>
        <w:rPr>
          <w:rFonts w:ascii="Consolas" w:hAnsi="Consolas"/>
          <w:sz w:val="21"/>
        </w:rPr>
        <w:br/>
        <w:t>Dia chi:      Da Nang</w:t>
      </w:r>
      <w:r>
        <w:rPr>
          <w:rFonts w:ascii="Consolas" w:hAnsi="Consolas"/>
          <w:sz w:val="21"/>
        </w:rPr>
        <w:br/>
        <w:t>Sinh vien nam thu: 2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Bai14.cs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Xây d</w:t>
      </w:r>
      <w:r>
        <w:t>ự</w:t>
      </w:r>
      <w:r>
        <w:t>ng l</w:t>
      </w:r>
      <w:r>
        <w:t>ớ</w:t>
      </w:r>
      <w:r>
        <w:t>p Nhân viên (NhanVien) g</w:t>
      </w:r>
      <w:r>
        <w:t>ồ</w:t>
      </w:r>
      <w:r>
        <w:t>m: h</w:t>
      </w:r>
      <w:r>
        <w:t>ọ</w:t>
      </w:r>
      <w:r>
        <w:t xml:space="preserve"> tên, m</w:t>
      </w:r>
      <w:r>
        <w:t>ứ</w:t>
      </w:r>
      <w:r>
        <w:t>c lương cơ b</w:t>
      </w:r>
      <w:r>
        <w:t>ả</w:t>
      </w:r>
      <w:r>
        <w:t>n, s</w:t>
      </w:r>
      <w:r>
        <w:t>ố</w:t>
      </w:r>
      <w:r>
        <w:t xml:space="preserve"> ngày v</w:t>
      </w:r>
      <w:r>
        <w:t>ắ</w:t>
      </w:r>
      <w:r>
        <w:t>ng; và phương th</w:t>
      </w:r>
      <w:r>
        <w:t>ứ</w:t>
      </w:r>
      <w:r>
        <w:t>c tính lương th</w:t>
      </w:r>
      <w:r>
        <w:t>ự</w:t>
      </w:r>
      <w:r>
        <w:t>c nh</w:t>
      </w:r>
      <w:r>
        <w:t>ậ</w:t>
      </w:r>
      <w:r>
        <w:t>n v</w:t>
      </w:r>
      <w:r>
        <w:t>ớ</w:t>
      </w:r>
      <w:r>
        <w:t>i quy t</w:t>
      </w:r>
      <w:r>
        <w:t>ắ</w:t>
      </w:r>
      <w:r>
        <w:t>c: m</w:t>
      </w:r>
      <w:r>
        <w:t>ỗ</w:t>
      </w:r>
      <w:r>
        <w:t>i ngày v</w:t>
      </w:r>
      <w:r>
        <w:t>ắ</w:t>
      </w:r>
      <w:r>
        <w:t>ng b</w:t>
      </w:r>
      <w:r>
        <w:t>ị</w:t>
      </w:r>
      <w:r>
        <w:t xml:space="preserve"> tr</w:t>
      </w:r>
      <w:r>
        <w:t>ừ</w:t>
      </w:r>
      <w:r>
        <w:t xml:space="preserve"> 100.000 VNĐ.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lastRenderedPageBreak/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</w:t>
      </w:r>
      <w:r>
        <w:t>ư</w:t>
      </w:r>
      <w:r>
        <w:t>ợ</w:t>
      </w:r>
      <w:r>
        <w:t>ng v</w:t>
      </w:r>
      <w:r>
        <w:t>ớ</w:t>
      </w:r>
      <w:r>
        <w:t>i l</w:t>
      </w:r>
      <w:r>
        <w:t>ớ</w:t>
      </w:r>
      <w:r>
        <w:t>p NhanVien, đ</w:t>
      </w:r>
      <w:r>
        <w:t>ị</w:t>
      </w:r>
      <w:r>
        <w:t>nh nghĩa h</w:t>
      </w:r>
      <w:r>
        <w:t>ằ</w:t>
      </w:r>
      <w:r>
        <w:t>ng s</w:t>
      </w:r>
      <w:r>
        <w:t>ố</w:t>
      </w:r>
      <w:r>
        <w:t xml:space="preserve"> ti</w:t>
      </w:r>
      <w:r>
        <w:t>ề</w:t>
      </w:r>
      <w:r>
        <w:t>n tr</w:t>
      </w:r>
      <w:r>
        <w:t>ừ</w:t>
      </w:r>
      <w:r>
        <w:t xml:space="preserve"> public const double TienTruMoiNgayVang = 100000; và phương th</w:t>
      </w:r>
      <w:r>
        <w:t>ứ</w:t>
      </w:r>
      <w:r>
        <w:t>c TinhLuong() = MucLuong - SoNgayVang * TienTruMoiNgayVang. Đ</w:t>
      </w:r>
      <w:r>
        <w:t>ị</w:t>
      </w:r>
      <w:r>
        <w:t>nh d</w:t>
      </w:r>
      <w:r>
        <w:t>ạ</w:t>
      </w:r>
      <w:r>
        <w:t>ng ti</w:t>
      </w:r>
      <w:r>
        <w:t>ề</w:t>
      </w:r>
      <w:r>
        <w:t>n t</w:t>
      </w:r>
      <w:r>
        <w:t>ệ</w:t>
      </w:r>
      <w:r>
        <w:t xml:space="preserve"> đ</w:t>
      </w:r>
      <w:r>
        <w:t>ẹ</w:t>
      </w:r>
      <w:r>
        <w:t>p m</w:t>
      </w:r>
      <w:r>
        <w:t>ắ</w:t>
      </w:r>
      <w:r>
        <w:t>t theo đ</w:t>
      </w:r>
      <w:r>
        <w:t>ị</w:t>
      </w:r>
      <w:r>
        <w:t>nh d</w:t>
      </w:r>
      <w:r>
        <w:t>ạ</w:t>
      </w:r>
      <w:r>
        <w:t>ng Vi</w:t>
      </w:r>
      <w:r>
        <w:t>ệ</w:t>
      </w:r>
      <w:r>
        <w:t>t Nam b</w:t>
      </w:r>
      <w:r>
        <w:t>ằ</w:t>
      </w:r>
      <w:r>
        <w:t>ng CultureInfo("vi-VN") và form</w:t>
      </w:r>
      <w:r>
        <w:t>at "N0". Đ</w:t>
      </w:r>
      <w:r>
        <w:t>ặ</w:t>
      </w:r>
      <w:r>
        <w:t>t m</w:t>
      </w:r>
      <w:r>
        <w:t>ứ</w:t>
      </w:r>
      <w:r>
        <w:t>c tr</w:t>
      </w:r>
      <w:r>
        <w:t>ừ</w:t>
      </w:r>
      <w:r>
        <w:t xml:space="preserve"> thành h</w:t>
      </w:r>
      <w:r>
        <w:t>ằ</w:t>
      </w:r>
      <w:r>
        <w:t>ng s</w:t>
      </w:r>
      <w:r>
        <w:t>ố</w:t>
      </w:r>
      <w:r>
        <w:t xml:space="preserve"> const th</w:t>
      </w:r>
      <w:r>
        <w:t>ể</w:t>
      </w:r>
      <w:r>
        <w:t xml:space="preserve"> hi</w:t>
      </w:r>
      <w:r>
        <w:t>ệ</w:t>
      </w:r>
      <w:r>
        <w:t>n tư duy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t (tránh magic number).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HoTen = "Tran Van B", MucLuong = 15000000, SoNgayVang = 2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Nhan vien: Tran Van B</w:t>
      </w:r>
      <w:r>
        <w:rPr>
          <w:rFonts w:ascii="Consolas" w:hAnsi="Consolas"/>
          <w:sz w:val="21"/>
        </w:rPr>
        <w:br/>
        <w:t>M</w:t>
      </w:r>
      <w:r>
        <w:rPr>
          <w:rFonts w:ascii="Consolas" w:hAnsi="Consolas"/>
          <w:sz w:val="21"/>
        </w:rPr>
        <w:t>uc luong: 15.000.000 VND</w:t>
      </w:r>
      <w:r>
        <w:rPr>
          <w:rFonts w:ascii="Consolas" w:hAnsi="Consolas"/>
          <w:sz w:val="21"/>
        </w:rPr>
        <w:br/>
        <w:t>So ngay vang: 2 (tru 100.000 VND/ngay)</w:t>
      </w:r>
      <w:r>
        <w:rPr>
          <w:rFonts w:ascii="Consolas" w:hAnsi="Consolas"/>
          <w:sz w:val="21"/>
        </w:rPr>
        <w:br/>
        <w:t>Luong thuc nhan: 14.800.000 VND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### Bai15.cs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Xây d</w:t>
      </w:r>
      <w:r>
        <w:t>ự</w:t>
      </w:r>
      <w:r>
        <w:t>ng l</w:t>
      </w:r>
      <w:r>
        <w:t>ớ</w:t>
      </w:r>
      <w:r>
        <w:t>p thao tác trên M</w:t>
      </w:r>
      <w:r>
        <w:t>ả</w:t>
      </w:r>
      <w:r>
        <w:t>ng m</w:t>
      </w:r>
      <w:r>
        <w:t>ộ</w:t>
      </w:r>
      <w:r>
        <w:t>t chi</w:t>
      </w:r>
      <w:r>
        <w:t>ề</w:t>
      </w:r>
      <w:r>
        <w:t>u s</w:t>
      </w:r>
      <w:r>
        <w:t>ố</w:t>
      </w:r>
      <w:r>
        <w:t xml:space="preserve"> nguyên: nh</w:t>
      </w:r>
      <w:r>
        <w:t>ậ</w:t>
      </w:r>
      <w:r>
        <w:t>p n ph</w:t>
      </w:r>
      <w:r>
        <w:t>ầ</w:t>
      </w:r>
      <w:r>
        <w:t>n t</w:t>
      </w:r>
      <w:r>
        <w:t>ử</w:t>
      </w:r>
      <w:r>
        <w:t>, in m</w:t>
      </w:r>
      <w:r>
        <w:t>ả</w:t>
      </w:r>
      <w:r>
        <w:t>ng, tìm ph</w:t>
      </w:r>
      <w:r>
        <w:t>ầ</w:t>
      </w:r>
      <w:r>
        <w:t>n t</w:t>
      </w:r>
      <w:r>
        <w:t>ử</w:t>
      </w:r>
      <w:r>
        <w:t xml:space="preserve"> l</w:t>
      </w:r>
      <w:r>
        <w:t>ớ</w:t>
      </w:r>
      <w:r>
        <w:t>n nh</w:t>
      </w:r>
      <w:r>
        <w:t>ấ</w:t>
      </w:r>
      <w:r>
        <w:t>t và nh</w:t>
      </w:r>
      <w:r>
        <w:t>ỏ</w:t>
      </w:r>
      <w:r>
        <w:t xml:space="preserve"> nh</w:t>
      </w:r>
      <w:r>
        <w:t>ấ</w:t>
      </w:r>
      <w:r>
        <w:t>t, l</w:t>
      </w:r>
      <w:r>
        <w:t>ọ</w:t>
      </w:r>
      <w:r>
        <w:t>c danh sách các s</w:t>
      </w:r>
      <w:r>
        <w:t>ố</w:t>
      </w:r>
      <w:r>
        <w:t xml:space="preserve"> nguyên t</w:t>
      </w:r>
      <w:r>
        <w:t>ố</w:t>
      </w:r>
      <w:r>
        <w:t xml:space="preserve"> trong m</w:t>
      </w:r>
      <w:r>
        <w:t>ả</w:t>
      </w:r>
      <w:r>
        <w:t>ng.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Đóng gói m</w:t>
      </w:r>
      <w:r>
        <w:t>ả</w:t>
      </w:r>
      <w:r>
        <w:t>ng m</w:t>
      </w:r>
      <w:r>
        <w:t>ộ</w:t>
      </w:r>
      <w:r>
        <w:t>t chi</w:t>
      </w:r>
      <w:r>
        <w:t>ề</w:t>
      </w:r>
      <w:r>
        <w:t>u private int[] a bên trong l</w:t>
      </w:r>
      <w:r>
        <w:t>ớ</w:t>
      </w:r>
      <w:r>
        <w:t>p MangSo. Các phương th</w:t>
      </w:r>
      <w:r>
        <w:t>ứ</w:t>
      </w:r>
      <w:r>
        <w:t>c: Nhap(n) c</w:t>
      </w:r>
      <w:r>
        <w:t>ấ</w:t>
      </w:r>
      <w:r>
        <w:t>p phát m</w:t>
      </w:r>
      <w:r>
        <w:t>ả</w:t>
      </w:r>
      <w:r>
        <w:t>ng và b</w:t>
      </w:r>
      <w:r>
        <w:t>ẫ</w:t>
      </w:r>
      <w:r>
        <w:t>y l</w:t>
      </w:r>
      <w:r>
        <w:t>ỗ</w:t>
      </w:r>
      <w:r>
        <w:t xml:space="preserve">i </w:t>
      </w:r>
      <w:r>
        <w:t>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>; In() in m</w:t>
      </w:r>
      <w:r>
        <w:t>ả</w:t>
      </w:r>
      <w:r>
        <w:t>ng qua string.Join; TimMaxMin() duy</w:t>
      </w:r>
      <w:r>
        <w:t>ệ</w:t>
      </w:r>
      <w:r>
        <w:t>t tuy</w:t>
      </w:r>
      <w:r>
        <w:t>ế</w:t>
      </w:r>
      <w:r>
        <w:t>n tính O(N) tìm c</w:t>
      </w:r>
      <w:r>
        <w:t>ự</w:t>
      </w:r>
      <w:r>
        <w:t>c tr</w:t>
      </w:r>
      <w:r>
        <w:t>ị</w:t>
      </w:r>
      <w:r>
        <w:t>; TimNguyenTo() duy</w:t>
      </w:r>
      <w:r>
        <w:t>ệ</w:t>
      </w:r>
      <w:r>
        <w:t>t m</w:t>
      </w:r>
      <w:r>
        <w:t>ả</w:t>
      </w:r>
      <w:r>
        <w:t>ng và tái s</w:t>
      </w:r>
      <w:r>
        <w:t>ử</w:t>
      </w:r>
      <w:r>
        <w:t xml:space="preserve"> d</w:t>
      </w:r>
      <w:r>
        <w:t>ụ</w:t>
      </w:r>
      <w:r>
        <w:t>ng phương th</w:t>
      </w:r>
      <w:r>
        <w:t>ứ</w:t>
      </w:r>
      <w:r>
        <w:t>c Bai7.LaSoNguyenTo(v) r</w:t>
      </w:r>
      <w:r>
        <w:t>ồ</w:t>
      </w:r>
      <w:r>
        <w:t>i thu th</w:t>
      </w:r>
      <w:r>
        <w:t>ậ</w:t>
      </w:r>
      <w:r>
        <w:t>p vào List&lt;int&gt;. Toàn b</w:t>
      </w:r>
      <w:r>
        <w:t>ộ</w:t>
      </w:r>
      <w:r>
        <w:t xml:space="preserve"> th</w:t>
      </w:r>
      <w:r>
        <w:t>ể</w:t>
      </w:r>
      <w:r>
        <w:t xml:space="preserve"> hi</w:t>
      </w:r>
      <w:r>
        <w:t>ệ</w:t>
      </w:r>
      <w:r>
        <w:t>n tư duy tái s</w:t>
      </w:r>
      <w:r>
        <w:t>ử</w:t>
      </w:r>
      <w:r>
        <w:t xml:space="preserve"> d</w:t>
      </w:r>
      <w:r>
        <w:t>ụ</w:t>
      </w:r>
      <w:r>
        <w:t>ng mã ngu</w:t>
      </w:r>
      <w:r>
        <w:t>ồ</w:t>
      </w:r>
      <w:r>
        <w:t>n (Code Reuse) và đón</w:t>
      </w:r>
      <w:r>
        <w:t>g gói chu</w:t>
      </w:r>
      <w:r>
        <w:t>ẩ</w:t>
      </w:r>
      <w:r>
        <w:t>n OOP.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r>
        <w:rPr>
          <w:b/>
          <w:color w:val="323232"/>
        </w:rPr>
        <w:t>:</w:t>
      </w:r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n = 5, m</w:t>
      </w:r>
      <w:r>
        <w:rPr>
          <w:rFonts w:ascii="Consolas" w:hAnsi="Consolas"/>
          <w:sz w:val="21"/>
        </w:rPr>
        <w:t>ả</w:t>
      </w:r>
      <w:r>
        <w:rPr>
          <w:rFonts w:ascii="Consolas" w:hAnsi="Consolas"/>
          <w:sz w:val="21"/>
        </w:rPr>
        <w:t>ng = [12, 7, 19, 4, 15]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Mang vua nhap: 12 7 19 4 15</w:t>
      </w:r>
      <w:r>
        <w:rPr>
          <w:rFonts w:ascii="Consolas" w:hAnsi="Consolas"/>
          <w:sz w:val="21"/>
        </w:rPr>
        <w:br/>
        <w:t>Phan tu lon nhat: 19</w:t>
      </w:r>
      <w:r>
        <w:rPr>
          <w:rFonts w:ascii="Consolas" w:hAnsi="Consolas"/>
          <w:sz w:val="21"/>
        </w:rPr>
        <w:br/>
        <w:t>Phan tu nho nhat: 4</w:t>
      </w:r>
      <w:r>
        <w:rPr>
          <w:rFonts w:ascii="Consolas" w:hAnsi="Consolas"/>
          <w:sz w:val="21"/>
        </w:rPr>
        <w:br/>
        <w:t>Cac so nguyen to trong mang: 7 19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Bai16.cs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Nh</w:t>
      </w:r>
      <w:r>
        <w:t>ậ</w:t>
      </w:r>
      <w:r>
        <w:t>p danh sách h</w:t>
      </w:r>
      <w:r>
        <w:t>ọ</w:t>
      </w:r>
      <w:r>
        <w:t xml:space="preserve"> tên c</w:t>
      </w:r>
      <w:r>
        <w:t>ủ</w:t>
      </w:r>
      <w:r>
        <w:t>a n ngư</w:t>
      </w:r>
      <w:r>
        <w:t>ờ</w:t>
      </w:r>
      <w:r>
        <w:t>i t</w:t>
      </w:r>
      <w:r>
        <w:t>ừ</w:t>
      </w:r>
      <w:r>
        <w:t xml:space="preserve"> bàn phím, s</w:t>
      </w:r>
      <w:r>
        <w:t>ắ</w:t>
      </w:r>
      <w:r>
        <w:t>p x</w:t>
      </w:r>
      <w:r>
        <w:t>ế</w:t>
      </w:r>
      <w:r>
        <w:t>p danh sách theo th</w:t>
      </w:r>
      <w:r>
        <w:t>ứ</w:t>
      </w:r>
      <w:r>
        <w:t xml:space="preserve"> t</w:t>
      </w:r>
      <w:r>
        <w:t>ự</w:t>
      </w:r>
      <w:r>
        <w:t xml:space="preserve"> tăng d</w:t>
      </w:r>
      <w:r>
        <w:t>ầ</w:t>
      </w:r>
      <w:r>
        <w:t>n c</w:t>
      </w:r>
      <w:r>
        <w:t>ủ</w:t>
      </w:r>
      <w:r>
        <w:t>a b</w:t>
      </w:r>
      <w:r>
        <w:t>ả</w:t>
      </w:r>
      <w:r>
        <w:t>ng ch</w:t>
      </w:r>
      <w:r>
        <w:t>ữ</w:t>
      </w:r>
      <w:r>
        <w:t xml:space="preserve"> cái và xu</w:t>
      </w:r>
      <w:r>
        <w:t>ấ</w:t>
      </w:r>
      <w:r>
        <w:t>t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Lưu tr</w:t>
      </w:r>
      <w:r>
        <w:t>ữ</w:t>
      </w:r>
      <w:r>
        <w:t xml:space="preserve"> h</w:t>
      </w:r>
      <w:r>
        <w:t>ọ</w:t>
      </w:r>
      <w:r>
        <w:t xml:space="preserve"> tên trong m</w:t>
      </w:r>
      <w:r>
        <w:t>ả</w:t>
      </w:r>
      <w:r>
        <w:t>ng string[] ds = new string[n]. Áp d</w:t>
      </w:r>
      <w:r>
        <w:t>ụ</w:t>
      </w:r>
      <w:r>
        <w:t>ng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 t</w:t>
      </w:r>
      <w:r>
        <w:t>ố</w:t>
      </w:r>
      <w:r>
        <w:t>i ưu Introsort c</w:t>
      </w:r>
      <w:r>
        <w:t>ủ</w:t>
      </w:r>
      <w:r>
        <w:t>a .NET thông qua Array.Sort(ds, StringComparer.CurrentCultureIgnoreCase) v</w:t>
      </w:r>
      <w:r>
        <w:t>ớ</w:t>
      </w:r>
      <w:r>
        <w:t>i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trung bình O(N log N). S</w:t>
      </w:r>
      <w:r>
        <w:t>ử</w:t>
      </w:r>
      <w:r>
        <w:t xml:space="preserve"> d</w:t>
      </w:r>
      <w:r>
        <w:t>ụ</w:t>
      </w:r>
      <w:r>
        <w:t>ng b</w:t>
      </w:r>
      <w:r>
        <w:t>ộ</w:t>
      </w:r>
      <w:r>
        <w:t xml:space="preserve"> so</w:t>
      </w:r>
      <w:r>
        <w:t xml:space="preserve"> sánh không phân bi</w:t>
      </w:r>
      <w:r>
        <w:t>ệ</w:t>
      </w:r>
      <w:r>
        <w:t>t hoa thư</w:t>
      </w:r>
      <w:r>
        <w:t>ờ</w:t>
      </w:r>
      <w:r>
        <w:t>ng giúp danh sách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</w:t>
      </w:r>
      <w:r>
        <w:t>ự</w:t>
      </w:r>
      <w:r>
        <w:t xml:space="preserve"> nhiên theo b</w:t>
      </w:r>
      <w:r>
        <w:t>ả</w:t>
      </w:r>
      <w:r>
        <w:t>ng ch</w:t>
      </w:r>
      <w:r>
        <w:t>ữ</w:t>
      </w:r>
      <w:r>
        <w:t xml:space="preserve"> cái. Sau đó in ra kèm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>.</w:t>
      </w:r>
    </w:p>
    <w:p w:rsidR="005358CC" w:rsidRDefault="005358CC" w:rsidP="004132DD">
      <w:pPr>
        <w:pStyle w:val="ListBullet"/>
        <w:numPr>
          <w:ilvl w:val="0"/>
          <w:numId w:val="0"/>
        </w:numPr>
        <w:spacing w:after="60"/>
        <w:ind w:left="360"/>
      </w:pP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 qu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ch</w:t>
      </w:r>
      <w:r>
        <w:rPr>
          <w:b/>
          <w:color w:val="323232"/>
        </w:rPr>
        <w:t>ạ</w:t>
      </w:r>
      <w:r>
        <w:rPr>
          <w:b/>
          <w:color w:val="323232"/>
        </w:rPr>
        <w:t>y th</w:t>
      </w:r>
      <w:r>
        <w:rPr>
          <w:b/>
          <w:color w:val="323232"/>
        </w:rPr>
        <w:t>ử</w:t>
      </w:r>
      <w:proofErr w:type="gramStart"/>
      <w:r>
        <w:rPr>
          <w:b/>
          <w:color w:val="323232"/>
        </w:rPr>
        <w:t>:</w:t>
      </w:r>
      <w:proofErr w:type="gramEnd"/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n = 4; Tên nh</w:t>
      </w:r>
      <w:r>
        <w:rPr>
          <w:rFonts w:ascii="Consolas" w:hAnsi="Consolas"/>
          <w:sz w:val="21"/>
        </w:rPr>
        <w:t>ậ</w:t>
      </w:r>
      <w:r>
        <w:rPr>
          <w:rFonts w:ascii="Consolas" w:hAnsi="Consolas"/>
          <w:sz w:val="21"/>
        </w:rPr>
        <w:t>p: "Le Van C", "An Thi B", "Tran Van A", "Nguyen T</w:t>
      </w:r>
      <w:r>
        <w:rPr>
          <w:rFonts w:ascii="Consolas" w:hAnsi="Consolas"/>
          <w:sz w:val="21"/>
        </w:rPr>
        <w:t>hi D"</w:t>
      </w:r>
      <w:r>
        <w:rPr>
          <w:rFonts w:ascii="Consolas" w:hAnsi="Consolas"/>
          <w:sz w:val="21"/>
        </w:rPr>
        <w:br/>
        <w:t>Output:</w:t>
      </w:r>
      <w:r>
        <w:rPr>
          <w:rFonts w:ascii="Consolas" w:hAnsi="Consolas"/>
          <w:sz w:val="21"/>
        </w:rPr>
        <w:br/>
        <w:t>Danh sach sau khi sap xep tang dan: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lastRenderedPageBreak/>
        <w:t>1. An Thi B</w:t>
      </w:r>
      <w:r>
        <w:rPr>
          <w:rFonts w:ascii="Consolas" w:hAnsi="Consolas"/>
          <w:sz w:val="21"/>
        </w:rPr>
        <w:br/>
        <w:t>2. Le Van C</w:t>
      </w:r>
      <w:r>
        <w:rPr>
          <w:rFonts w:ascii="Consolas" w:hAnsi="Consolas"/>
          <w:sz w:val="21"/>
        </w:rPr>
        <w:br/>
        <w:t>3. Nguyen Thi D</w:t>
      </w:r>
      <w:r>
        <w:rPr>
          <w:rFonts w:ascii="Consolas" w:hAnsi="Consolas"/>
          <w:sz w:val="21"/>
        </w:rPr>
        <w:br/>
        <w:t>4. Tran Van A</w:t>
      </w:r>
    </w:p>
    <w:p w:rsidR="005358CC" w:rsidRDefault="00E60479">
      <w:pPr>
        <w:pStyle w:val="Heading2"/>
        <w:spacing w:after="80"/>
      </w:pPr>
      <w:r>
        <w:rPr>
          <w:rFonts w:ascii="Times New Roman" w:hAnsi="Times New Roman"/>
          <w:color w:val="2E75B6"/>
        </w:rPr>
        <w:t>Bai17.cs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Xây d</w:t>
      </w:r>
      <w:r>
        <w:t>ự</w:t>
      </w:r>
      <w:r>
        <w:t>ng l</w:t>
      </w:r>
      <w:r>
        <w:t>ớ</w:t>
      </w:r>
      <w:r>
        <w:t>p Ma tr</w:t>
      </w:r>
      <w:r>
        <w:t>ậ</w:t>
      </w:r>
      <w:r>
        <w:t>n / M</w:t>
      </w:r>
      <w:r>
        <w:t>ả</w:t>
      </w:r>
      <w:r>
        <w:t>ng hai chi</w:t>
      </w:r>
      <w:r>
        <w:t>ề</w:t>
      </w:r>
      <w:r>
        <w:t>u A[n x m] s</w:t>
      </w:r>
      <w:r>
        <w:t>ố</w:t>
      </w:r>
      <w:r>
        <w:t xml:space="preserve"> nguyên: sinh ng</w:t>
      </w:r>
      <w:r>
        <w:t>ẫ</w:t>
      </w:r>
      <w:r>
        <w:t>u nhiên ph</w:t>
      </w:r>
      <w:r>
        <w:t>ầ</w:t>
      </w:r>
      <w:r>
        <w:t>n t</w:t>
      </w:r>
      <w:r>
        <w:t>ử</w:t>
      </w:r>
      <w:r>
        <w:t xml:space="preserve"> trong đo</w:t>
      </w:r>
      <w:r>
        <w:t>ạ</w:t>
      </w:r>
      <w:r>
        <w:t>n [10, 100], in ma tr</w:t>
      </w:r>
      <w:r>
        <w:t>ậ</w:t>
      </w:r>
      <w:r>
        <w:t>n theo hàng/c</w:t>
      </w:r>
      <w:r>
        <w:t>ộ</w:t>
      </w:r>
      <w:r>
        <w:t>t ngay ng</w:t>
      </w:r>
      <w:r>
        <w:t>ắ</w:t>
      </w:r>
      <w:r>
        <w:t>n, tách ma tr</w:t>
      </w:r>
      <w:r>
        <w:t>ậ</w:t>
      </w:r>
      <w:r>
        <w:t>n thành 2 m</w:t>
      </w:r>
      <w:r>
        <w:t>ả</w:t>
      </w:r>
      <w:r>
        <w:t>ng riêng bi</w:t>
      </w:r>
      <w:r>
        <w:t>ệ</w:t>
      </w:r>
      <w:r>
        <w:t>t: m</w:t>
      </w:r>
      <w:r>
        <w:t>ả</w:t>
      </w:r>
      <w:r>
        <w:t>ng s</w:t>
      </w:r>
      <w:r>
        <w:t>ố</w:t>
      </w:r>
      <w:r>
        <w:t xml:space="preserve"> ch</w:t>
      </w:r>
      <w:r>
        <w:t>ẵ</w:t>
      </w:r>
      <w:r>
        <w:t>n và m</w:t>
      </w:r>
      <w:r>
        <w:t>ả</w:t>
      </w:r>
      <w:r>
        <w:t>ng s</w:t>
      </w:r>
      <w:r>
        <w:t>ố</w:t>
      </w:r>
      <w:r>
        <w:t xml:space="preserve"> l</w:t>
      </w:r>
      <w:r>
        <w:t>ẻ</w:t>
      </w:r>
      <w:r>
        <w:t>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Đóng gói m</w:t>
      </w:r>
      <w:r>
        <w:t>ả</w:t>
      </w:r>
      <w:r>
        <w:t>ng hai chi</w:t>
      </w:r>
      <w:r>
        <w:t>ề</w:t>
      </w:r>
      <w:r>
        <w:t>u privat</w:t>
      </w:r>
      <w:r>
        <w:t>e int[,] A và kích thư</w:t>
      </w:r>
      <w:r>
        <w:t>ớ</w:t>
      </w:r>
      <w:r>
        <w:t>c n, m trong l</w:t>
      </w:r>
      <w:r>
        <w:t>ớ</w:t>
      </w:r>
      <w:r>
        <w:t>p MaTran. Phương th</w:t>
      </w:r>
      <w:r>
        <w:t>ứ</w:t>
      </w:r>
      <w:r>
        <w:t>c SinhNgauNhien dùng Random.Next(10, 101) đ</w:t>
      </w:r>
      <w:r>
        <w:t>ể</w:t>
      </w:r>
      <w:r>
        <w:t xml:space="preserve"> l</w:t>
      </w:r>
      <w:r>
        <w:t>ấ</w:t>
      </w:r>
      <w:r>
        <w:t>y tr</w:t>
      </w:r>
      <w:r>
        <w:t>ọ</w:t>
      </w:r>
      <w:r>
        <w:t>n đo</w:t>
      </w:r>
      <w:r>
        <w:t>ạ</w:t>
      </w:r>
      <w:r>
        <w:t>n [10, 100]. Phương th</w:t>
      </w:r>
      <w:r>
        <w:t>ứ</w:t>
      </w:r>
      <w:r>
        <w:t>c In() dùng .PadLeft(5) căn l</w:t>
      </w:r>
      <w:r>
        <w:t>ề</w:t>
      </w:r>
      <w:r>
        <w:t xml:space="preserve"> ph</w:t>
      </w:r>
      <w:r>
        <w:t>ả</w:t>
      </w:r>
      <w:r>
        <w:t>i giúp các c</w:t>
      </w:r>
      <w:r>
        <w:t>ộ</w:t>
      </w:r>
      <w:r>
        <w:t>t th</w:t>
      </w:r>
      <w:r>
        <w:t>ẳ</w:t>
      </w:r>
      <w:r>
        <w:t>ng hàng. Phương th</w:t>
      </w:r>
      <w:r>
        <w:t>ứ</w:t>
      </w:r>
      <w:r>
        <w:t>c TachChanLe() dùng vòng l</w:t>
      </w:r>
      <w:r>
        <w:t>ặ</w:t>
      </w:r>
      <w:r>
        <w:t xml:space="preserve">p foreach (int v in </w:t>
      </w:r>
      <w:r>
        <w:t>A) duy</w:t>
      </w:r>
      <w:r>
        <w:t>ệ</w:t>
      </w:r>
      <w:r>
        <w:t>t ma tr</w:t>
      </w:r>
      <w:r>
        <w:t>ậ</w:t>
      </w:r>
      <w:r>
        <w:t>n đa chi</w:t>
      </w:r>
      <w:r>
        <w:t>ề</w:t>
      </w:r>
      <w:r>
        <w:t>u c</w:t>
      </w:r>
      <w:r>
        <w:t>ự</w:t>
      </w:r>
      <w:r>
        <w:t>c k</w:t>
      </w:r>
      <w:r>
        <w:t>ỳ</w:t>
      </w:r>
      <w:r>
        <w:t xml:space="preserve"> ng</w:t>
      </w:r>
      <w:r>
        <w:t>ắ</w:t>
      </w:r>
      <w:r>
        <w:t>n g</w:t>
      </w:r>
      <w:r>
        <w:t>ọ</w:t>
      </w:r>
      <w:r>
        <w:t>n, dùng v % 2 == 0 phân lo</w:t>
      </w:r>
      <w:r>
        <w:t>ạ</w:t>
      </w:r>
      <w:r>
        <w:t>i vào 2 List&lt;int&gt; r</w:t>
      </w:r>
      <w:r>
        <w:t>ồ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qua tham s</w:t>
      </w:r>
      <w:r>
        <w:t>ố</w:t>
      </w:r>
      <w:r>
        <w:t xml:space="preserve"> out.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proofErr w:type="gramStart"/>
      <w:r>
        <w:rPr>
          <w:b/>
          <w:color w:val="323232"/>
        </w:rPr>
        <w:t>:</w:t>
      </w:r>
      <w:proofErr w:type="gramEnd"/>
      <w:r>
        <w:rPr>
          <w:b/>
          <w:color w:val="323232"/>
        </w:rPr>
        <w:br/>
      </w:r>
      <w:r>
        <w:rPr>
          <w:rFonts w:ascii="Consolas" w:hAnsi="Consolas"/>
          <w:sz w:val="21"/>
        </w:rPr>
        <w:t>Input: n = 3, m = 4</w:t>
      </w:r>
      <w:r>
        <w:rPr>
          <w:rFonts w:ascii="Consolas" w:hAnsi="Consolas"/>
          <w:sz w:val="21"/>
        </w:rPr>
        <w:br/>
        <w:t>Output: Sinh ma tr</w:t>
      </w:r>
      <w:r>
        <w:rPr>
          <w:rFonts w:ascii="Consolas" w:hAnsi="Consolas"/>
          <w:sz w:val="21"/>
        </w:rPr>
        <w:t>ậ</w:t>
      </w:r>
      <w:r>
        <w:rPr>
          <w:rFonts w:ascii="Consolas" w:hAnsi="Consolas"/>
          <w:sz w:val="21"/>
        </w:rPr>
        <w:t>n 3x4 các giá tr</w:t>
      </w:r>
      <w:r>
        <w:rPr>
          <w:rFonts w:ascii="Consolas" w:hAnsi="Consolas"/>
          <w:sz w:val="21"/>
        </w:rPr>
        <w:t>ị</w:t>
      </w:r>
      <w:r>
        <w:rPr>
          <w:rFonts w:ascii="Consolas" w:hAnsi="Consolas"/>
          <w:sz w:val="21"/>
        </w:rPr>
        <w:t xml:space="preserve"> trong đo</w:t>
      </w:r>
      <w:r>
        <w:rPr>
          <w:rFonts w:ascii="Consolas" w:hAnsi="Consolas"/>
          <w:sz w:val="21"/>
        </w:rPr>
        <w:t>ạ</w:t>
      </w:r>
      <w:r>
        <w:rPr>
          <w:rFonts w:ascii="Consolas" w:hAnsi="Consolas"/>
          <w:sz w:val="21"/>
        </w:rPr>
        <w:t>n [10, 10</w:t>
      </w:r>
      <w:r>
        <w:rPr>
          <w:rFonts w:ascii="Consolas" w:hAnsi="Consolas"/>
          <w:sz w:val="21"/>
        </w:rPr>
        <w:t>0], in đ</w:t>
      </w:r>
      <w:r>
        <w:rPr>
          <w:rFonts w:ascii="Consolas" w:hAnsi="Consolas"/>
          <w:sz w:val="21"/>
        </w:rPr>
        <w:t>ề</w:t>
      </w:r>
      <w:r>
        <w:rPr>
          <w:rFonts w:ascii="Consolas" w:hAnsi="Consolas"/>
          <w:sz w:val="21"/>
        </w:rPr>
        <w:t>u c</w:t>
      </w:r>
      <w:r>
        <w:rPr>
          <w:rFonts w:ascii="Consolas" w:hAnsi="Consolas"/>
          <w:sz w:val="21"/>
        </w:rPr>
        <w:t>ộ</w:t>
      </w:r>
      <w:r>
        <w:rPr>
          <w:rFonts w:ascii="Consolas" w:hAnsi="Consolas"/>
          <w:sz w:val="21"/>
        </w:rPr>
        <w:t>t; tách chính xác danh sách các s</w:t>
      </w:r>
      <w:r>
        <w:rPr>
          <w:rFonts w:ascii="Consolas" w:hAnsi="Consolas"/>
          <w:sz w:val="21"/>
        </w:rPr>
        <w:t>ố</w:t>
      </w:r>
      <w:r>
        <w:rPr>
          <w:rFonts w:ascii="Consolas" w:hAnsi="Consolas"/>
          <w:sz w:val="21"/>
        </w:rPr>
        <w:t xml:space="preserve"> ch</w:t>
      </w:r>
      <w:r>
        <w:rPr>
          <w:rFonts w:ascii="Consolas" w:hAnsi="Consolas"/>
          <w:sz w:val="21"/>
        </w:rPr>
        <w:t>ẵ</w:t>
      </w:r>
      <w:r>
        <w:rPr>
          <w:rFonts w:ascii="Consolas" w:hAnsi="Consolas"/>
          <w:sz w:val="21"/>
        </w:rPr>
        <w:t>n và danh sách các s</w:t>
      </w:r>
      <w:r>
        <w:rPr>
          <w:rFonts w:ascii="Consolas" w:hAnsi="Consolas"/>
          <w:sz w:val="21"/>
        </w:rPr>
        <w:t>ố</w:t>
      </w:r>
      <w:r>
        <w:rPr>
          <w:rFonts w:ascii="Consolas" w:hAnsi="Consolas"/>
          <w:sz w:val="21"/>
        </w:rPr>
        <w:t xml:space="preserve"> l</w:t>
      </w:r>
      <w:r>
        <w:rPr>
          <w:rFonts w:ascii="Consolas" w:hAnsi="Consolas"/>
          <w:sz w:val="21"/>
        </w:rPr>
        <w:t>ẻ</w:t>
      </w:r>
      <w:r>
        <w:rPr>
          <w:rFonts w:ascii="Consolas" w:hAnsi="Consolas"/>
          <w:sz w:val="21"/>
        </w:rPr>
        <w:t>.</w:t>
      </w:r>
    </w:p>
    <w:p w:rsidR="005358CC" w:rsidRDefault="00E60479">
      <w:pPr>
        <w:pStyle w:val="Heading2"/>
        <w:spacing w:after="80"/>
      </w:pPr>
      <w:proofErr w:type="spellStart"/>
      <w:r>
        <w:rPr>
          <w:rFonts w:ascii="Times New Roman" w:hAnsi="Times New Roman"/>
          <w:color w:val="2E75B6"/>
        </w:rPr>
        <w:t>TienIch.cs</w:t>
      </w:r>
      <w:proofErr w:type="spellEnd"/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Mô t</w:t>
      </w:r>
      <w:r>
        <w:rPr>
          <w:b/>
          <w:color w:val="323232"/>
        </w:rPr>
        <w:t>ả</w:t>
      </w:r>
      <w:r>
        <w:rPr>
          <w:b/>
          <w:color w:val="323232"/>
        </w:rPr>
        <w:t xml:space="preserve"> bài toán: </w:t>
      </w:r>
      <w:r>
        <w:t>L</w:t>
      </w:r>
      <w:r>
        <w:t>ớ</w:t>
      </w:r>
      <w:r>
        <w:t>p ti</w:t>
      </w:r>
      <w:r>
        <w:t>ệ</w:t>
      </w:r>
      <w:r>
        <w:t xml:space="preserve">n ích tĩnh (static </w:t>
      </w:r>
      <w:r>
        <w:t>class) dùng chung cho toàn b</w:t>
      </w:r>
      <w:r>
        <w:t>ộ</w:t>
      </w:r>
      <w:r>
        <w:t xml:space="preserve"> d</w:t>
      </w:r>
      <w:r>
        <w:t>ự</w:t>
      </w:r>
      <w:r>
        <w:t xml:space="preserve"> án: b</w:t>
      </w:r>
      <w:r>
        <w:t>ẫ</w:t>
      </w:r>
      <w:r>
        <w:t>y l</w:t>
      </w:r>
      <w:r>
        <w:t>ỗ</w:t>
      </w:r>
      <w:r>
        <w:t>i nh</w:t>
      </w:r>
      <w:r>
        <w:t>ậ</w:t>
      </w:r>
      <w:r>
        <w:t>p s</w:t>
      </w:r>
      <w:r>
        <w:t>ố</w:t>
      </w:r>
      <w:r>
        <w:t xml:space="preserve"> nguyên, s</w:t>
      </w:r>
      <w:r>
        <w:t>ố</w:t>
      </w:r>
      <w:r>
        <w:t xml:space="preserve"> nguyên dương, s</w:t>
      </w:r>
      <w:r>
        <w:t>ố</w:t>
      </w:r>
      <w:r>
        <w:t xml:space="preserve"> th</w:t>
      </w:r>
      <w:r>
        <w:t>ự</w:t>
      </w:r>
      <w:r>
        <w:t>c và in m</w:t>
      </w:r>
      <w:r>
        <w:t>ả</w:t>
      </w:r>
      <w:r>
        <w:t>ng.</w:t>
      </w:r>
    </w:p>
    <w:p w:rsidR="005358CC" w:rsidRDefault="00E60479">
      <w:pPr>
        <w:pStyle w:val="ListBullet"/>
        <w:spacing w:after="60"/>
      </w:pPr>
      <w:r>
        <w:rPr>
          <w:b/>
          <w:color w:val="323232"/>
        </w:rPr>
        <w:t>Ý tư</w:t>
      </w:r>
      <w:r>
        <w:rPr>
          <w:b/>
          <w:color w:val="323232"/>
        </w:rPr>
        <w:t>ở</w:t>
      </w:r>
      <w:r>
        <w:rPr>
          <w:b/>
          <w:color w:val="323232"/>
        </w:rPr>
        <w:t>ng gi</w:t>
      </w:r>
      <w:r>
        <w:rPr>
          <w:b/>
          <w:color w:val="323232"/>
        </w:rPr>
        <w:t>ả</w:t>
      </w:r>
      <w:r>
        <w:rPr>
          <w:b/>
          <w:color w:val="323232"/>
        </w:rPr>
        <w:t>i quy</w:t>
      </w:r>
      <w:r>
        <w:rPr>
          <w:b/>
          <w:color w:val="323232"/>
        </w:rPr>
        <w:t>ế</w:t>
      </w:r>
      <w:r>
        <w:rPr>
          <w:b/>
          <w:color w:val="323232"/>
        </w:rPr>
        <w:t xml:space="preserve">t: </w:t>
      </w:r>
      <w:r>
        <w:t>Khai báo static class TienIch t</w:t>
      </w:r>
      <w:r>
        <w:t>ậ</w:t>
      </w:r>
      <w:r>
        <w:t>p trung hóa các tác v</w:t>
      </w:r>
      <w:r>
        <w:t>ụ</w:t>
      </w:r>
      <w:r>
        <w:t xml:space="preserve"> dùng chung theo nguyên lý DRY. Hàm DocSoThuc() thay th</w:t>
      </w:r>
      <w:r>
        <w:t>ế</w:t>
      </w:r>
      <w:r>
        <w:t xml:space="preserve"> d</w:t>
      </w:r>
      <w:r>
        <w:t>ấ</w:t>
      </w:r>
      <w:r>
        <w:t>u ',' thành '.' b</w:t>
      </w:r>
      <w:r>
        <w:t>ằ</w:t>
      </w:r>
      <w:r>
        <w:t>ng .Rep</w:t>
      </w:r>
      <w:r>
        <w:t>lace(',', '.') k</w:t>
      </w:r>
      <w:r>
        <w:t>ế</w:t>
      </w:r>
      <w:r>
        <w:t>t h</w:t>
      </w:r>
      <w:r>
        <w:t>ợ</w:t>
      </w:r>
      <w:r>
        <w:t>p CultureInfo.InvariantCulture giúp ngư</w:t>
      </w:r>
      <w:r>
        <w:t>ờ</w:t>
      </w:r>
      <w:r>
        <w:t>i dùng gõ d</w:t>
      </w:r>
      <w:r>
        <w:t>ấ</w:t>
      </w:r>
      <w:r>
        <w:t>u ch</w:t>
      </w:r>
      <w:r>
        <w:t>ấ</w:t>
      </w:r>
      <w:r>
        <w:t>m hay ph</w:t>
      </w:r>
      <w:r>
        <w:t>ẩ</w:t>
      </w:r>
      <w:r>
        <w:t>y đ</w:t>
      </w:r>
      <w:r>
        <w:t>ề</w:t>
      </w:r>
      <w:r>
        <w:t>u đúng. Các hàm DocSoNguyen(), DocSoDuong(), DocSoThucLap() dùng vòng l</w:t>
      </w:r>
      <w:r>
        <w:t>ặ</w:t>
      </w:r>
      <w:r>
        <w:t>p while b</w:t>
      </w:r>
      <w:r>
        <w:t>ẫ</w:t>
      </w:r>
      <w:r>
        <w:t>y l</w:t>
      </w:r>
      <w:r>
        <w:t>ỗ</w:t>
      </w:r>
      <w:r>
        <w:t>i và b</w:t>
      </w:r>
      <w:r>
        <w:t>ắ</w:t>
      </w:r>
      <w:r>
        <w:t>t nh</w:t>
      </w:r>
      <w:r>
        <w:t>ậ</w:t>
      </w:r>
      <w:r>
        <w:t>p l</w:t>
      </w:r>
      <w:r>
        <w:t>ạ</w:t>
      </w:r>
      <w:r>
        <w:t>i khi sai. Hàm InMang() x</w:t>
      </w:r>
      <w:r>
        <w:t>ử</w:t>
      </w:r>
      <w:r>
        <w:t xml:space="preserve"> lý c</w:t>
      </w:r>
      <w:r>
        <w:t>ả</w:t>
      </w:r>
      <w:r>
        <w:t xml:space="preserve"> trư</w:t>
      </w:r>
      <w:r>
        <w:t>ờ</w:t>
      </w:r>
      <w:r>
        <w:t>ng h</w:t>
      </w:r>
      <w:r>
        <w:t>ợ</w:t>
      </w:r>
      <w:r>
        <w:t>p m</w:t>
      </w:r>
      <w:r>
        <w:t>ả</w:t>
      </w:r>
      <w:r>
        <w:t>ng r</w:t>
      </w:r>
      <w:r>
        <w:t>ỗ</w:t>
      </w:r>
      <w:r>
        <w:t>ng.</w:t>
      </w:r>
    </w:p>
    <w:p w:rsidR="005358CC" w:rsidRDefault="00E60479">
      <w:pPr>
        <w:pStyle w:val="ListBullet"/>
        <w:spacing w:after="60"/>
      </w:pPr>
      <w:proofErr w:type="spellStart"/>
      <w:r>
        <w:rPr>
          <w:b/>
          <w:color w:val="323232"/>
        </w:rPr>
        <w:t>K</w:t>
      </w:r>
      <w:r>
        <w:rPr>
          <w:b/>
          <w:color w:val="323232"/>
        </w:rPr>
        <w:t>ế</w:t>
      </w:r>
      <w:r>
        <w:rPr>
          <w:b/>
          <w:color w:val="323232"/>
        </w:rPr>
        <w:t>t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qu</w:t>
      </w:r>
      <w:r>
        <w:rPr>
          <w:b/>
          <w:color w:val="323232"/>
        </w:rPr>
        <w:t>ả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ch</w:t>
      </w:r>
      <w:r>
        <w:rPr>
          <w:b/>
          <w:color w:val="323232"/>
        </w:rPr>
        <w:t>ạ</w:t>
      </w:r>
      <w:r>
        <w:rPr>
          <w:b/>
          <w:color w:val="323232"/>
        </w:rPr>
        <w:t>y</w:t>
      </w:r>
      <w:proofErr w:type="spellEnd"/>
      <w:r>
        <w:rPr>
          <w:b/>
          <w:color w:val="323232"/>
        </w:rPr>
        <w:t xml:space="preserve"> </w:t>
      </w:r>
      <w:proofErr w:type="spellStart"/>
      <w:r>
        <w:rPr>
          <w:b/>
          <w:color w:val="323232"/>
        </w:rPr>
        <w:t>th</w:t>
      </w:r>
      <w:r>
        <w:rPr>
          <w:b/>
          <w:color w:val="323232"/>
        </w:rPr>
        <w:t>ử</w:t>
      </w:r>
      <w:proofErr w:type="spellEnd"/>
      <w:proofErr w:type="gramStart"/>
      <w:r>
        <w:rPr>
          <w:b/>
          <w:color w:val="323232"/>
        </w:rPr>
        <w:t>:</w:t>
      </w:r>
      <w:proofErr w:type="gramEnd"/>
      <w:r>
        <w:rPr>
          <w:b/>
          <w:color w:val="323232"/>
        </w:rPr>
        <w:br/>
      </w:r>
      <w:r>
        <w:rPr>
          <w:rFonts w:ascii="Consolas" w:hAnsi="Consolas"/>
          <w:sz w:val="21"/>
        </w:rPr>
        <w:t>Đư</w:t>
      </w:r>
      <w:r>
        <w:rPr>
          <w:rFonts w:ascii="Consolas" w:hAnsi="Consolas"/>
          <w:sz w:val="21"/>
        </w:rPr>
        <w:t>ợ</w:t>
      </w:r>
      <w:r>
        <w:rPr>
          <w:rFonts w:ascii="Consolas" w:hAnsi="Consolas"/>
          <w:sz w:val="21"/>
        </w:rPr>
        <w:t>c ki</w:t>
      </w:r>
      <w:r>
        <w:rPr>
          <w:rFonts w:ascii="Consolas" w:hAnsi="Consolas"/>
          <w:sz w:val="21"/>
        </w:rPr>
        <w:t>ể</w:t>
      </w:r>
      <w:r>
        <w:rPr>
          <w:rFonts w:ascii="Consolas" w:hAnsi="Consolas"/>
          <w:sz w:val="21"/>
        </w:rPr>
        <w:t>m th</w:t>
      </w:r>
      <w:r>
        <w:rPr>
          <w:rFonts w:ascii="Consolas" w:hAnsi="Consolas"/>
          <w:sz w:val="21"/>
        </w:rPr>
        <w:t>ử</w:t>
      </w:r>
      <w:r>
        <w:rPr>
          <w:rFonts w:ascii="Consolas" w:hAnsi="Consolas"/>
          <w:sz w:val="21"/>
        </w:rPr>
        <w:t xml:space="preserve"> và ho</w:t>
      </w:r>
      <w:r>
        <w:rPr>
          <w:rFonts w:ascii="Consolas" w:hAnsi="Consolas"/>
          <w:sz w:val="21"/>
        </w:rPr>
        <w:t>ạ</w:t>
      </w:r>
      <w:r>
        <w:rPr>
          <w:rFonts w:ascii="Consolas" w:hAnsi="Consolas"/>
          <w:sz w:val="21"/>
        </w:rPr>
        <w:t>t đ</w:t>
      </w:r>
      <w:r>
        <w:rPr>
          <w:rFonts w:ascii="Consolas" w:hAnsi="Consolas"/>
          <w:sz w:val="21"/>
        </w:rPr>
        <w:t>ộ</w:t>
      </w:r>
      <w:r>
        <w:rPr>
          <w:rFonts w:ascii="Consolas" w:hAnsi="Consolas"/>
          <w:sz w:val="21"/>
        </w:rPr>
        <w:t>ng hoàn h</w:t>
      </w:r>
      <w:r>
        <w:rPr>
          <w:rFonts w:ascii="Consolas" w:hAnsi="Consolas"/>
          <w:sz w:val="21"/>
        </w:rPr>
        <w:t>ả</w:t>
      </w:r>
      <w:r>
        <w:rPr>
          <w:rFonts w:ascii="Consolas" w:hAnsi="Consolas"/>
          <w:sz w:val="21"/>
        </w:rPr>
        <w:t>o xuyên su</w:t>
      </w:r>
      <w:r>
        <w:rPr>
          <w:rFonts w:ascii="Consolas" w:hAnsi="Consolas"/>
          <w:sz w:val="21"/>
        </w:rPr>
        <w:t>ố</w:t>
      </w:r>
      <w:r>
        <w:rPr>
          <w:rFonts w:ascii="Consolas" w:hAnsi="Consolas"/>
          <w:sz w:val="21"/>
        </w:rPr>
        <w:t>t các bài t</w:t>
      </w:r>
      <w:r>
        <w:rPr>
          <w:rFonts w:ascii="Consolas" w:hAnsi="Consolas"/>
          <w:sz w:val="21"/>
        </w:rPr>
        <w:t>ậ</w:t>
      </w:r>
      <w:r>
        <w:rPr>
          <w:rFonts w:ascii="Consolas" w:hAnsi="Consolas"/>
          <w:sz w:val="21"/>
        </w:rPr>
        <w:t>p 5, 6, 7, 8, 9, 14, 15, 16, 17.</w:t>
      </w:r>
    </w:p>
    <w:p w:rsidR="005358CC" w:rsidRDefault="005358CC">
      <w:pPr>
        <w:spacing w:after="200"/>
      </w:pPr>
    </w:p>
    <w:p w:rsidR="005358CC" w:rsidRDefault="005358CC"/>
    <w:sectPr w:rsidR="005358C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479" w:rsidRDefault="00E60479" w:rsidP="004132DD">
      <w:pPr>
        <w:spacing w:after="0" w:line="240" w:lineRule="auto"/>
      </w:pPr>
      <w:r>
        <w:separator/>
      </w:r>
    </w:p>
  </w:endnote>
  <w:endnote w:type="continuationSeparator" w:id="0">
    <w:p w:rsidR="00E60479" w:rsidRDefault="00E60479" w:rsidP="00413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479" w:rsidRDefault="00E60479" w:rsidP="004132DD">
      <w:pPr>
        <w:spacing w:after="0" w:line="240" w:lineRule="auto"/>
      </w:pPr>
      <w:r>
        <w:separator/>
      </w:r>
    </w:p>
  </w:footnote>
  <w:footnote w:type="continuationSeparator" w:id="0">
    <w:p w:rsidR="00E60479" w:rsidRDefault="00E60479" w:rsidP="00413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2DD" w:rsidRDefault="00413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426"/>
    <w:rsid w:val="004132DD"/>
    <w:rsid w:val="005358CC"/>
    <w:rsid w:val="00AA1D8D"/>
    <w:rsid w:val="00B47730"/>
    <w:rsid w:val="00CB0664"/>
    <w:rsid w:val="00E604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A0DD81"/>
  <w14:defaultImageDpi w14:val="300"/>
  <w15:docId w15:val="{6BCE8926-DD3C-40D1-AFE9-D3EF56977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E1E1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2A7AC8-D17C-4047-8293-0D50C3A1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1775</Words>
  <Characters>10123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thinkpad</cp:lastModifiedBy>
  <cp:revision>3</cp:revision>
  <dcterms:created xsi:type="dcterms:W3CDTF">2013-12-23T23:15:00Z</dcterms:created>
  <dcterms:modified xsi:type="dcterms:W3CDTF">2026-09-22T00:39:00Z</dcterms:modified>
  <cp:category/>
</cp:coreProperties>
</file>