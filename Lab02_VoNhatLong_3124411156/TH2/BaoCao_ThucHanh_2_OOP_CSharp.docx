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98C" w:rsidRDefault="00F960BC">
      <w:pPr>
        <w:jc w:val="center"/>
      </w:pPr>
      <w:r>
        <w:rPr>
          <w:rFonts w:ascii="Times New Roman" w:hAnsi="Times New Roman"/>
          <w:b/>
          <w:color w:val="1E3A8A"/>
          <w:sz w:val="26"/>
        </w:rPr>
        <w:t>B</w:t>
      </w:r>
      <w:r>
        <w:rPr>
          <w:rFonts w:ascii="Times New Roman" w:hAnsi="Times New Roman"/>
          <w:b/>
          <w:color w:val="1E3A8A"/>
          <w:sz w:val="26"/>
        </w:rPr>
        <w:t>Ộ</w:t>
      </w:r>
      <w:r>
        <w:rPr>
          <w:rFonts w:ascii="Times New Roman" w:hAnsi="Times New Roman"/>
          <w:b/>
          <w:color w:val="1E3A8A"/>
          <w:sz w:val="26"/>
        </w:rPr>
        <w:t xml:space="preserve"> MÔN CÔNG NGH</w:t>
      </w:r>
      <w:r>
        <w:rPr>
          <w:rFonts w:ascii="Times New Roman" w:hAnsi="Times New Roman"/>
          <w:b/>
          <w:color w:val="1E3A8A"/>
          <w:sz w:val="26"/>
        </w:rPr>
        <w:t>Ệ</w:t>
      </w:r>
      <w:r>
        <w:rPr>
          <w:rFonts w:ascii="Times New Roman" w:hAnsi="Times New Roman"/>
          <w:b/>
          <w:color w:val="1E3A8A"/>
          <w:sz w:val="26"/>
        </w:rPr>
        <w:t xml:space="preserve"> THÔNG TIN</w:t>
      </w:r>
      <w:r>
        <w:rPr>
          <w:rFonts w:ascii="Times New Roman" w:hAnsi="Times New Roman"/>
          <w:b/>
          <w:color w:val="1E3A8A"/>
          <w:sz w:val="26"/>
        </w:rPr>
        <w:br/>
        <w:t>K</w:t>
      </w:r>
      <w:r>
        <w:rPr>
          <w:rFonts w:ascii="Times New Roman" w:hAnsi="Times New Roman"/>
          <w:b/>
          <w:color w:val="1E3A8A"/>
          <w:sz w:val="26"/>
        </w:rPr>
        <w:t>Ỹ</w:t>
      </w:r>
      <w:r>
        <w:rPr>
          <w:rFonts w:ascii="Times New Roman" w:hAnsi="Times New Roman"/>
          <w:b/>
          <w:color w:val="1E3A8A"/>
          <w:sz w:val="26"/>
        </w:rPr>
        <w:t xml:space="preserve"> THU</w:t>
      </w:r>
      <w:r>
        <w:rPr>
          <w:rFonts w:ascii="Times New Roman" w:hAnsi="Times New Roman"/>
          <w:b/>
          <w:color w:val="1E3A8A"/>
          <w:sz w:val="26"/>
        </w:rPr>
        <w:t>Ậ</w:t>
      </w:r>
      <w:r>
        <w:rPr>
          <w:rFonts w:ascii="Times New Roman" w:hAnsi="Times New Roman"/>
          <w:b/>
          <w:color w:val="1E3A8A"/>
          <w:sz w:val="26"/>
        </w:rPr>
        <w:t>T L</w:t>
      </w:r>
      <w:r>
        <w:rPr>
          <w:rFonts w:ascii="Times New Roman" w:hAnsi="Times New Roman"/>
          <w:b/>
          <w:color w:val="1E3A8A"/>
          <w:sz w:val="26"/>
        </w:rPr>
        <w:t>Ậ</w:t>
      </w:r>
      <w:r>
        <w:rPr>
          <w:rFonts w:ascii="Times New Roman" w:hAnsi="Times New Roman"/>
          <w:b/>
          <w:color w:val="1E3A8A"/>
          <w:sz w:val="26"/>
        </w:rPr>
        <w:t>P TRÌNH C#</w:t>
      </w:r>
      <w:r>
        <w:rPr>
          <w:rFonts w:ascii="Times New Roman" w:hAnsi="Times New Roman"/>
          <w:b/>
          <w:color w:val="1E3A8A"/>
          <w:sz w:val="26"/>
        </w:rPr>
        <w:br/>
      </w:r>
    </w:p>
    <w:p w:rsidR="0086798C" w:rsidRDefault="00F960BC">
      <w:pPr>
        <w:jc w:val="center"/>
      </w:pPr>
      <w:r>
        <w:rPr>
          <w:rFonts w:ascii="Times New Roman" w:hAnsi="Times New Roman"/>
        </w:rPr>
        <w:t>--------------------***--------------------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</w:p>
    <w:p w:rsidR="009C574E" w:rsidRDefault="00F960BC" w:rsidP="009C57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1E3A8A"/>
          <w:sz w:val="44"/>
        </w:rPr>
        <w:t>BÁO CÁO TH</w:t>
      </w:r>
      <w:r>
        <w:rPr>
          <w:rFonts w:ascii="Times New Roman" w:hAnsi="Times New Roman"/>
          <w:b/>
          <w:color w:val="1E3A8A"/>
          <w:sz w:val="44"/>
        </w:rPr>
        <w:t>Ự</w:t>
      </w:r>
      <w:r>
        <w:rPr>
          <w:rFonts w:ascii="Times New Roman" w:hAnsi="Times New Roman"/>
          <w:b/>
          <w:color w:val="1E3A8A"/>
          <w:sz w:val="44"/>
        </w:rPr>
        <w:t>C HÀNH S</w:t>
      </w:r>
      <w:r>
        <w:rPr>
          <w:rFonts w:ascii="Times New Roman" w:hAnsi="Times New Roman"/>
          <w:b/>
          <w:color w:val="1E3A8A"/>
          <w:sz w:val="44"/>
        </w:rPr>
        <w:t>Ố</w:t>
      </w:r>
      <w:r>
        <w:rPr>
          <w:rFonts w:ascii="Times New Roman" w:hAnsi="Times New Roman"/>
          <w:b/>
          <w:color w:val="1E3A8A"/>
          <w:sz w:val="44"/>
        </w:rPr>
        <w:t xml:space="preserve"> 02</w:t>
      </w:r>
      <w:r>
        <w:rPr>
          <w:rFonts w:ascii="Times New Roman" w:hAnsi="Times New Roman"/>
          <w:b/>
          <w:color w:val="1E3A8A"/>
          <w:sz w:val="44"/>
        </w:rPr>
        <w:br/>
      </w:r>
      <w:r>
        <w:rPr>
          <w:rFonts w:ascii="Times New Roman" w:hAnsi="Times New Roman"/>
          <w:b/>
          <w:color w:val="2563EB"/>
          <w:sz w:val="30"/>
        </w:rPr>
        <w:t>CH</w:t>
      </w:r>
      <w:r>
        <w:rPr>
          <w:rFonts w:ascii="Times New Roman" w:hAnsi="Times New Roman"/>
          <w:b/>
          <w:color w:val="2563EB"/>
          <w:sz w:val="30"/>
        </w:rPr>
        <w:t>Ủ</w:t>
      </w:r>
      <w:r>
        <w:rPr>
          <w:rFonts w:ascii="Times New Roman" w:hAnsi="Times New Roman"/>
          <w:b/>
          <w:color w:val="2563EB"/>
          <w:sz w:val="30"/>
        </w:rPr>
        <w:t xml:space="preserve"> Đ</w:t>
      </w:r>
      <w:r>
        <w:rPr>
          <w:rFonts w:ascii="Times New Roman" w:hAnsi="Times New Roman"/>
          <w:b/>
          <w:color w:val="2563EB"/>
          <w:sz w:val="30"/>
        </w:rPr>
        <w:t>Ề</w:t>
      </w:r>
      <w:r>
        <w:rPr>
          <w:rFonts w:ascii="Times New Roman" w:hAnsi="Times New Roman"/>
          <w:b/>
          <w:color w:val="2563EB"/>
          <w:sz w:val="30"/>
        </w:rPr>
        <w:t>: L</w:t>
      </w:r>
      <w:r>
        <w:rPr>
          <w:rFonts w:ascii="Times New Roman" w:hAnsi="Times New Roman"/>
          <w:b/>
          <w:color w:val="2563EB"/>
          <w:sz w:val="30"/>
        </w:rPr>
        <w:t>Ậ</w:t>
      </w:r>
      <w:r>
        <w:rPr>
          <w:rFonts w:ascii="Times New Roman" w:hAnsi="Times New Roman"/>
          <w:b/>
          <w:color w:val="2563EB"/>
          <w:sz w:val="30"/>
        </w:rPr>
        <w:t>P TRÌNH HƯ</w:t>
      </w:r>
      <w:r>
        <w:rPr>
          <w:rFonts w:ascii="Times New Roman" w:hAnsi="Times New Roman"/>
          <w:b/>
          <w:color w:val="2563EB"/>
          <w:sz w:val="30"/>
        </w:rPr>
        <w:t>Ớ</w:t>
      </w:r>
      <w:r>
        <w:rPr>
          <w:rFonts w:ascii="Times New Roman" w:hAnsi="Times New Roman"/>
          <w:b/>
          <w:color w:val="2563EB"/>
          <w:sz w:val="30"/>
        </w:rPr>
        <w:t>NG Đ</w:t>
      </w:r>
      <w:r>
        <w:rPr>
          <w:rFonts w:ascii="Times New Roman" w:hAnsi="Times New Roman"/>
          <w:b/>
          <w:color w:val="2563EB"/>
          <w:sz w:val="30"/>
        </w:rPr>
        <w:t>Ố</w:t>
      </w:r>
      <w:r>
        <w:rPr>
          <w:rFonts w:ascii="Times New Roman" w:hAnsi="Times New Roman"/>
          <w:b/>
          <w:color w:val="2563EB"/>
          <w:sz w:val="30"/>
        </w:rPr>
        <w:t>I TƯ</w:t>
      </w:r>
      <w:r>
        <w:rPr>
          <w:rFonts w:ascii="Times New Roman" w:hAnsi="Times New Roman"/>
          <w:b/>
          <w:color w:val="2563EB"/>
          <w:sz w:val="30"/>
        </w:rPr>
        <w:t>Ợ</w:t>
      </w:r>
      <w:r>
        <w:rPr>
          <w:rFonts w:ascii="Times New Roman" w:hAnsi="Times New Roman"/>
          <w:b/>
          <w:color w:val="2563EB"/>
          <w:sz w:val="30"/>
        </w:rPr>
        <w:t>NG (OOP) TRONG C#</w:t>
      </w:r>
      <w:r>
        <w:rPr>
          <w:rFonts w:ascii="Times New Roman" w:hAnsi="Times New Roman"/>
          <w:b/>
          <w:color w:val="2563EB"/>
          <w:sz w:val="30"/>
        </w:rPr>
        <w:br/>
      </w:r>
      <w:r>
        <w:rPr>
          <w:rFonts w:ascii="Times New Roman" w:hAnsi="Times New Roman"/>
          <w:b/>
          <w:color w:val="2563EB"/>
          <w:sz w:val="30"/>
        </w:rPr>
        <w:br/>
      </w:r>
    </w:p>
    <w:p w:rsidR="0086798C" w:rsidRDefault="009C574E" w:rsidP="009C574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Võ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Long</w:t>
      </w:r>
    </w:p>
    <w:p w:rsidR="009C574E" w:rsidRPr="009C574E" w:rsidRDefault="009C574E" w:rsidP="009C574E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MSSV</w:t>
      </w:r>
      <w:proofErr w:type="gramStart"/>
      <w:r>
        <w:rPr>
          <w:rFonts w:ascii="Times New Roman" w:hAnsi="Times New Roman" w:cs="Times New Roman"/>
          <w:sz w:val="28"/>
          <w:szCs w:val="28"/>
        </w:rPr>
        <w:t>:3124411156</w:t>
      </w:r>
      <w:proofErr w:type="gramEnd"/>
    </w:p>
    <w:p w:rsidR="0086798C" w:rsidRDefault="00F960BC">
      <w:r>
        <w:br w:type="page"/>
      </w: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lastRenderedPageBreak/>
        <w:t>1.3. Danh m</w:t>
      </w:r>
      <w:r>
        <w:rPr>
          <w:rFonts w:ascii="Times New Roman" w:hAnsi="Times New Roman"/>
          <w:b/>
          <w:color w:val="1E40AF"/>
          <w:sz w:val="26"/>
        </w:rPr>
        <w:t>ụ</w:t>
      </w:r>
      <w:r>
        <w:rPr>
          <w:rFonts w:ascii="Times New Roman" w:hAnsi="Times New Roman"/>
          <w:b/>
          <w:color w:val="1E40AF"/>
          <w:sz w:val="26"/>
        </w:rPr>
        <w:t>c toàn b</w:t>
      </w:r>
      <w:r>
        <w:rPr>
          <w:rFonts w:ascii="Times New Roman" w:hAnsi="Times New Roman"/>
          <w:b/>
          <w:color w:val="1E40AF"/>
          <w:sz w:val="26"/>
        </w:rPr>
        <w:t>ộ</w:t>
      </w:r>
      <w:r>
        <w:rPr>
          <w:rFonts w:ascii="Times New Roman" w:hAnsi="Times New Roman"/>
          <w:b/>
          <w:color w:val="1E40AF"/>
          <w:sz w:val="26"/>
        </w:rPr>
        <w:t xml:space="preserve"> các file mã ngu</w:t>
      </w:r>
      <w:r>
        <w:rPr>
          <w:rFonts w:ascii="Times New Roman" w:hAnsi="Times New Roman"/>
          <w:b/>
          <w:color w:val="1E40AF"/>
          <w:sz w:val="26"/>
        </w:rPr>
        <w:t>ồ</w:t>
      </w:r>
      <w:r>
        <w:rPr>
          <w:rFonts w:ascii="Times New Roman" w:hAnsi="Times New Roman"/>
          <w:b/>
          <w:color w:val="1E40AF"/>
          <w:sz w:val="26"/>
        </w:rPr>
        <w:t>n trong project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color w:val="1F2937"/>
        </w:rPr>
        <w:t>Dư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đây là b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h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p đ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y đ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 xml:space="preserve"> các file mã ngu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n đã đư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c c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u hình vào t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tin TH2.csproj: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6798C">
        <w:trPr>
          <w:jc w:val="center"/>
        </w:trPr>
        <w:tc>
          <w:tcPr>
            <w:tcW w:w="244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798C" w:rsidRDefault="00F960BC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244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798C" w:rsidRDefault="00F960BC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Tên t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p tin</w:t>
            </w:r>
          </w:p>
        </w:tc>
        <w:tc>
          <w:tcPr>
            <w:tcW w:w="244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798C" w:rsidRDefault="00F960BC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Bài tương 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</w:t>
            </w:r>
          </w:p>
        </w:tc>
        <w:tc>
          <w:tcPr>
            <w:tcW w:w="244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798C" w:rsidRDefault="00F960BC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k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ỹ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thu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 chính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TienIch.cs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Dùng chung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static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a các hàm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, chu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dùng TryParse 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crash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Point.cs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1.2, 2.1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2D, </w:t>
            </w:r>
            <w:r>
              <w:rPr>
                <w:rFonts w:ascii="Times New Roman" w:hAnsi="Times New Roman"/>
                <w:sz w:val="19"/>
              </w:rPr>
              <w:t>operator +, -, l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âm (-),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ng cách, trung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Person.cs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1.3, 2.2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con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i: Id, Name, Yob, Yod, copy constructor, IsLiving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PhanSo.cs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1.4, 2.4 (Dãy PS)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Phân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rút g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n, copy constructor, toán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&amp; so sánh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DonThuc.cs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1.5, 2.3 (Đa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c)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Đơn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a*x^n, tính giá tr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, tính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hàm a*n*x^(n-1)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Bai1_1.cs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1.1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SinhVien: Field, Property, Constructor, TinhTuoi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Bai1_2.cs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1.2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tra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phép toán và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ng cách 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Point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Bai1_3.cs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1.3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tra</w:t>
            </w:r>
            <w:r>
              <w:rPr>
                <w:rFonts w:ascii="Times New Roman" w:hAnsi="Times New Roman"/>
                <w:sz w:val="19"/>
              </w:rPr>
              <w:t xml:space="preserve"> các constructor và IsLiving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Person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Bai1_4.cs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1.4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tra các toán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1 ngôi, 2 ngôi, so sánh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PhanSo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Bai1_5.cs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1.5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tính giá tr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và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hàm đơn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Bai2_1.cs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2.1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 xml:space="preserve">p ArrayPoint lưu ArrayList các Point, </w:t>
            </w:r>
            <w:r>
              <w:rPr>
                <w:rFonts w:ascii="Times New Roman" w:hAnsi="Times New Roman"/>
                <w:sz w:val="19"/>
              </w:rPr>
              <w:t>Indexer truy c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Point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i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lastRenderedPageBreak/>
              <w:t>12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Bai2_2.cs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2.2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PersonList: copy constructor, LivingPeople() l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Bai2_3_Mang1Chieu.cs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2.3 (Trang 2)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DaySo m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ng 1 chi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u, Indexer this[i], tìm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ẵ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Bai2_4_Mang2Chieu.cs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2.4 (Trang 2)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Mang2Chieu nxm, Indexer 2 chi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this[i, j], tìm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nguyên t</w:t>
            </w:r>
            <w:r>
              <w:rPr>
                <w:rFonts w:ascii="Times New Roman" w:hAnsi="Times New Roman"/>
                <w:sz w:val="19"/>
              </w:rPr>
              <w:t>ố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Bai2_3_DaThuc.cs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2.3 (Trang 3)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DaThuc g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m n+1 DonThuc, Indexer this[i], tính giá tr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đa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Bai2_4_DayPhanSo.cs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2.4 (Trang 3)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p DayPhanSo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a n phân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, tính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 xml:space="preserve">ng các </w:t>
            </w:r>
            <w:r>
              <w:rPr>
                <w:rFonts w:ascii="Times New Roman" w:hAnsi="Times New Roman"/>
                <w:sz w:val="19"/>
              </w:rPr>
              <w:t>phân s</w:t>
            </w:r>
            <w:r>
              <w:rPr>
                <w:rFonts w:ascii="Times New Roman" w:hAnsi="Times New Roman"/>
                <w:sz w:val="19"/>
              </w:rPr>
              <w:t>ố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Bai2_5.cs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2.5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NhanVienPhongBan &amp; PhongBan: tr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100k/ngày v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ng, tính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lương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Bai3_1.cs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3.1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SinhVien31 cài đ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t IComparable đ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x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Array.Sort(...)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Bai3_2.cs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3.2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SapXepInterface mô ph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>ng Array.Sort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 xml:space="preserve">ng </w:t>
            </w:r>
            <w:r>
              <w:rPr>
                <w:rFonts w:ascii="Times New Roman" w:hAnsi="Times New Roman"/>
                <w:sz w:val="19"/>
              </w:rPr>
              <w:t>interface IComparable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Bai3_3.cs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3.3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SapXepDelegate s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x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quát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SoSanhDelegate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21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Bai3_4.cs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3.4*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ConsoleMenu &amp; PTBac2Console: m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r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qua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>a và S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ki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Bai3_5.cs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3.5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a &amp; Đa hình: NhanVien, NhanVienKinhDoanh, </w:t>
            </w:r>
            <w:r>
              <w:rPr>
                <w:rFonts w:ascii="Times New Roman" w:hAnsi="Times New Roman"/>
                <w:sz w:val="19"/>
              </w:rPr>
              <w:t>NhanVienSanXuat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Bai3_6.cs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Bài 3.6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>a &amp; Đa hình: ThiSinh, ThiSinhChuyen, ThiSinhSieuCup</w:t>
            </w:r>
          </w:p>
        </w:tc>
      </w:tr>
      <w:tr w:rsidR="0086798C">
        <w:trPr>
          <w:jc w:val="center"/>
        </w:trPr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lastRenderedPageBreak/>
              <w:t>24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Program.cs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Menu chính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6798C" w:rsidRDefault="00F960BC">
            <w:r>
              <w:rPr>
                <w:rFonts w:ascii="Times New Roman" w:hAnsi="Times New Roman"/>
                <w:sz w:val="19"/>
              </w:rPr>
              <w:t>Hàm Main, switch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hư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ng, UTF-8 console, gi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s</w:t>
            </w:r>
            <w:r>
              <w:rPr>
                <w:rFonts w:ascii="Times New Roman" w:hAnsi="Times New Roman"/>
                <w:sz w:val="19"/>
              </w:rPr>
              <w:t>ổ</w:t>
            </w:r>
          </w:p>
        </w:tc>
      </w:tr>
    </w:tbl>
    <w:p w:rsidR="0086798C" w:rsidRDefault="00F960BC">
      <w:r>
        <w:br w:type="page"/>
      </w: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lastRenderedPageBreak/>
        <w:t>BÀI 1.1: TÍNH TU</w:t>
      </w:r>
      <w:r>
        <w:rPr>
          <w:rFonts w:ascii="Times New Roman" w:hAnsi="Times New Roman"/>
          <w:b/>
          <w:color w:val="1E40AF"/>
          <w:sz w:val="26"/>
        </w:rPr>
        <w:t>Ổ</w:t>
      </w:r>
      <w:r>
        <w:rPr>
          <w:rFonts w:ascii="Times New Roman" w:hAnsi="Times New Roman"/>
          <w:b/>
          <w:color w:val="1E40AF"/>
          <w:sz w:val="26"/>
        </w:rPr>
        <w:t>I 1 SINH VIÊN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</w:t>
      </w:r>
      <w:r>
        <w:rPr>
          <w:rFonts w:ascii="Times New Roman" w:hAnsi="Times New Roman"/>
          <w:b/>
          <w:color w:val="111827"/>
        </w:rPr>
        <w:t xml:space="preserve">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các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có đ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y đ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 xml:space="preserve"> các thành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n: Field, Constructor, Property, Method. 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chương trình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thông tin sinh viên (h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 xml:space="preserve"> tên, năm sinh). Tính và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tu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i sinh viên này.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SinhVien đóng gói đ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y đ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: Field priv</w:t>
      </w:r>
      <w:r>
        <w:rPr>
          <w:rFonts w:ascii="Times New Roman" w:hAnsi="Times New Roman"/>
          <w:color w:val="1F2937"/>
        </w:rPr>
        <w:t>ate (_hoTen, _namSinh); Property công khai (HoTen, NamSinh có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tra năm sinh không đư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c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n hơn năm hi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i); Các constructor (m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c đ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>nh, có tham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, sao chép); Method Nhap(), Xuat(), TinhTuoi().</w:t>
      </w:r>
      <w:r>
        <w:rPr>
          <w:rFonts w:ascii="Times New Roman" w:hAnsi="Times New Roman"/>
          <w:color w:val="1F2937"/>
        </w:rPr>
        <w:br/>
        <w:t>• TinhTuoi() tính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DateTime.Now.Year - _namSinh.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</w:t>
      </w:r>
      <w:r>
        <w:rPr>
          <w:rFonts w:ascii="Times New Roman" w:hAnsi="Times New Roman"/>
          <w:b/>
          <w:i/>
          <w:color w:val="2563EB"/>
          <w:sz w:val="23"/>
        </w:rPr>
        <w:t>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(Bai1_1.cs):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1.1: Tinh tuoi 1 sinh vien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Yeu cau: Xay dung lop co day du cac thanh phan: Field, Constructor, Property, Method.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Nhap thong tin sinh vien (ho ten, nam si</w:t>
            </w:r>
            <w:r>
              <w:rPr>
                <w:rFonts w:ascii="Consolas" w:hAnsi="Consolas"/>
                <w:color w:val="1E293B"/>
                <w:sz w:val="17"/>
              </w:rPr>
              <w:t>nh). Tinh va xuat tuoi sinh vien nay.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SinhVien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Field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_hoTen;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_namSinh;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Property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HoTen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_hoTe</w:t>
            </w:r>
            <w:r>
              <w:rPr>
                <w:rFonts w:ascii="Consolas" w:hAnsi="Consolas"/>
                <w:color w:val="1E293B"/>
                <w:sz w:val="17"/>
              </w:rPr>
              <w:t>n;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_hoTen = value;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NamSinh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_namSinh;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(value &lt;= 0 || value &gt; DateTime.Now.Year)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</w:t>
            </w:r>
            <w:r>
              <w:rPr>
                <w:rFonts w:ascii="Consolas" w:hAnsi="Consolas"/>
                <w:color w:val="1E293B"/>
                <w:sz w:val="17"/>
              </w:rPr>
              <w:t>hrow new ArgumentException("Nam sinh khong hop le!");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_namSinh = value;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Default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SinhVien()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_hoTen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_namSinh = </w:t>
            </w:r>
            <w:r>
              <w:rPr>
                <w:rFonts w:ascii="Consolas" w:hAnsi="Consolas"/>
                <w:color w:val="1E293B"/>
                <w:sz w:val="17"/>
              </w:rPr>
              <w:t>DateTime.Now.Year;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Parameter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SinhVien(string hoTen, int namSinh)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_hoTen =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_namSinh = namSinh;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Copy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SinhVien(SinhVien </w:t>
            </w:r>
            <w:r>
              <w:rPr>
                <w:rFonts w:ascii="Consolas" w:hAnsi="Consolas"/>
                <w:color w:val="1E293B"/>
                <w:sz w:val="17"/>
              </w:rPr>
              <w:t>other)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_hoTen = other._hoTen;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_namSinh = other._namSinh;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Method nhap thong tin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_hoTe</w:t>
            </w:r>
            <w:r>
              <w:rPr>
                <w:rFonts w:ascii="Consolas" w:hAnsi="Consolas"/>
                <w:color w:val="1E293B"/>
                <w:sz w:val="17"/>
              </w:rPr>
              <w:t>n = TienIch.DocChuoi("Nhap ho ten sinh vien: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currentYear = DateTime.Now.Year;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while (true)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_namSinh = TienIch.DocSoNguyenDuong("Nhap nam sinh: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(_namSinh &lt;= currentYear)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Console.WriteLine("Loi: Nam sinh phai nho hon hoac bang nam hien tai ({0})!", currentYear);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Method tinh tuoi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TinhTuoi()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DateTime.Now.Year - _namSinh;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Method xuat thong tin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Console.WriteLine("Ho ten sinh vien: {0}", _hoTen);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Console.WriteLine("Nam sinh: {0}", _namSinh)</w:t>
            </w:r>
            <w:r>
              <w:rPr>
                <w:rFonts w:ascii="Consolas" w:hAnsi="Consolas"/>
                <w:color w:val="1E293B"/>
                <w:sz w:val="17"/>
              </w:rPr>
              <w:t>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Console.WriteLine("Tuoi: {0}", TinhTuoi());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Bai1_1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1.1: TINH TUOI 1 SINH VIEN ===");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SinhVien sv = new Sinh</w:t>
            </w:r>
            <w:r>
              <w:rPr>
                <w:rFonts w:ascii="Consolas" w:hAnsi="Consolas"/>
                <w:color w:val="1E293B"/>
                <w:sz w:val="17"/>
              </w:rPr>
              <w:t>Vien();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sv.Nhap();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THONG TIN SINH VIEN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sv.Xuat();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Nguyen Van A</w:t>
            </w:r>
            <w:r>
              <w:rPr>
                <w:rFonts w:ascii="Consolas" w:hAnsi="Consolas"/>
                <w:color w:val="1F2937"/>
                <w:sz w:val="17"/>
              </w:rPr>
              <w:br/>
              <w:t>2002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</w:t>
            </w:r>
            <w:r>
              <w:rPr>
                <w:rFonts w:ascii="Consolas" w:hAnsi="Consolas"/>
                <w:b/>
                <w:color w:val="15803D"/>
                <w:sz w:val="17"/>
              </w:rPr>
              <w:t>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=== BAI 1.1: TINH TUOI 1 SINH VIEN ===</w:t>
            </w:r>
            <w:r>
              <w:rPr>
                <w:rFonts w:ascii="Consolas" w:hAnsi="Consolas"/>
                <w:color w:val="1F2937"/>
                <w:sz w:val="17"/>
              </w:rPr>
              <w:br/>
              <w:t>Nhap ho ten sinh vien: Nguyen Van A</w:t>
            </w:r>
            <w:r>
              <w:rPr>
                <w:rFonts w:ascii="Consolas" w:hAnsi="Consolas"/>
                <w:color w:val="1F2937"/>
                <w:sz w:val="17"/>
              </w:rPr>
              <w:br/>
              <w:t>Nhap nam sinh: 2002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THONG TIN SINH VIEN ---</w:t>
            </w:r>
            <w:r>
              <w:rPr>
                <w:rFonts w:ascii="Consolas" w:hAnsi="Consolas"/>
                <w:color w:val="1F2937"/>
                <w:sz w:val="17"/>
              </w:rPr>
              <w:br/>
              <w:t>Ho ten sinh vien: Nguyen Van A</w:t>
            </w:r>
            <w:r>
              <w:rPr>
                <w:rFonts w:ascii="Consolas" w:hAnsi="Consolas"/>
                <w:color w:val="1F2937"/>
                <w:sz w:val="17"/>
              </w:rPr>
              <w:br/>
              <w:t>Nam sinh: 2002</w:t>
            </w:r>
            <w:r>
              <w:rPr>
                <w:rFonts w:ascii="Consolas" w:hAnsi="Consolas"/>
                <w:color w:val="1F2937"/>
                <w:sz w:val="17"/>
              </w:rPr>
              <w:br/>
              <w:t>Tuoi: 24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Năm hi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là 2026, sinh viên sinh năm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2002 -&gt; Tu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= 2026 - 2002 = 24 tu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i. Logic chu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ẩ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xác.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1.2: THI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>T K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 xml:space="preserve">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POINT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Thi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 xml:space="preserve">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Point có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năng: Field: x, y; Property: X, Y; Constructor: default constructor kh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>i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o x=0, y=0; Method: Input và Output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 xml:space="preserve">t </w:t>
      </w:r>
      <w:r>
        <w:rPr>
          <w:rFonts w:ascii="Times New Roman" w:hAnsi="Times New Roman"/>
          <w:color w:val="1F2937"/>
        </w:rPr>
        <w:t>t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a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; Override ToString; Phép toán: +, -, l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y âm (-). 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năng tính kho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cách và xác đ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>nh trung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gi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>a 2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theo 2 cách (phương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thành viên &amp;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tĩnh).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Point: Đóng gói x, y v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property X, Y. Op</w:t>
      </w:r>
      <w:r>
        <w:rPr>
          <w:rFonts w:ascii="Times New Roman" w:hAnsi="Times New Roman"/>
          <w:color w:val="1F2937"/>
        </w:rPr>
        <w:t>erator Overloading cho phép c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ng/tr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 xml:space="preserve"> 2 t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a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 xml:space="preserve"> tr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 quan như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u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c nguyên th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y. Toán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ngôi '-' th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 hi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phép l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y âm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x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ng qua g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c t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a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.</w:t>
      </w:r>
      <w:r>
        <w:rPr>
          <w:rFonts w:ascii="Times New Roman" w:hAnsi="Times New Roman"/>
          <w:color w:val="1F2937"/>
        </w:rPr>
        <w:br/>
        <w:t>• Minh 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a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sánh rõ ràng gi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>a Instance Method (A.KhoangCach(B)) và Static Method (Point.KhoangCach(A</w:t>
      </w:r>
      <w:r>
        <w:rPr>
          <w:rFonts w:ascii="Times New Roman" w:hAnsi="Times New Roman"/>
          <w:color w:val="1F2937"/>
        </w:rPr>
        <w:t>, B)).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(Bai1_2.cs):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1.2: Thiet ke lop Point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Point duoc dinh nghia trong file Point.cs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File nay chua ham Chay() de thuc thi va kiem tra toan bo tinh nang cua l</w:t>
            </w:r>
            <w:r>
              <w:rPr>
                <w:rFonts w:ascii="Consolas" w:hAnsi="Consolas"/>
                <w:color w:val="1E293B"/>
                <w:sz w:val="17"/>
              </w:rPr>
              <w:t>op Point.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Bai1_2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1.2: THIET KE LOP POINT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Nhap diem A ---");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Point A = new </w:t>
            </w:r>
            <w:r>
              <w:rPr>
                <w:rFonts w:ascii="Consolas" w:hAnsi="Consolas"/>
                <w:color w:val="1E293B"/>
                <w:sz w:val="17"/>
              </w:rPr>
              <w:t>Point();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A.Input();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Nhap diem B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B = new Point();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B.Input();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Xuat toa do 2 diem (su dung ToString va Output)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</w:t>
            </w:r>
            <w:r>
              <w:rPr>
                <w:rFonts w:ascii="Consolas" w:hAnsi="Consolas"/>
                <w:color w:val="1E293B"/>
                <w:sz w:val="17"/>
              </w:rPr>
              <w:t>ole.Write("Diem A (Output):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A.Output();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Console.WriteLine("Diem B (ToString): {0}", B);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Kiem tra cac phep toan n</w:t>
            </w:r>
            <w:r>
              <w:rPr>
                <w:rFonts w:ascii="Consolas" w:hAnsi="Consolas"/>
                <w:color w:val="1E293B"/>
                <w:sz w:val="17"/>
              </w:rPr>
              <w:t>ạ</w:t>
            </w:r>
            <w:r>
              <w:rPr>
                <w:rFonts w:ascii="Consolas" w:hAnsi="Consolas"/>
                <w:color w:val="1E293B"/>
                <w:sz w:val="17"/>
              </w:rPr>
              <w:t>p chong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tong = A + </w:t>
            </w:r>
            <w:r>
              <w:rPr>
                <w:rFonts w:ascii="Consolas" w:hAnsi="Consolas"/>
                <w:color w:val="1E293B"/>
                <w:sz w:val="17"/>
              </w:rPr>
              <w:t>B;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Console.WriteLine("A + B = {0}", tong);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hieu = A - B;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Console.WriteLine("A - B = {0}", hieu);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amA = -A;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Console.WriteLine("Lay am diem A (-A) = {0}", amA);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amB </w:t>
            </w:r>
            <w:r>
              <w:rPr>
                <w:rFonts w:ascii="Consolas" w:hAnsi="Consolas"/>
                <w:color w:val="1E293B"/>
                <w:sz w:val="17"/>
              </w:rPr>
              <w:t>= -B;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Console.WriteLine("Lay am diem B (-B) = {0}", amB);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(a) Khoang cach giua 2 diem A va B theo 2 cach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kcThanhVien = A.KhoangCach(B);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Console.WriteLine("Cach 1 (Phuon</w:t>
            </w:r>
            <w:r>
              <w:rPr>
                <w:rFonts w:ascii="Consolas" w:hAnsi="Consolas"/>
                <w:color w:val="1E293B"/>
                <w:sz w:val="17"/>
              </w:rPr>
              <w:t>g thuc thanh vien A.KhoangCach(B)): {0:F4}", kcThanhVien);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kcTinh = Point.KhoangCach(A, B);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Console.WriteLine("Cach 2 (Phuong thuc tinh Point.KhoangCach(A, B)): {0:F4}", kcTinh);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(b) Tru</w:t>
            </w:r>
            <w:r>
              <w:rPr>
                <w:rFonts w:ascii="Consolas" w:hAnsi="Consolas"/>
                <w:color w:val="1E293B"/>
                <w:sz w:val="17"/>
              </w:rPr>
              <w:t>ng diem I cua 2 diem A va B theo 2 cach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iThanhVien = A.TrungDiem(B);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Console.WriteLine("Cach 1 (Phuong thuc thanh vien A.TrungDiem(B)): {0}", iThanhVien);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Point iTinh = Point.TrungDiem(A, B);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</w:t>
            </w:r>
            <w:r>
              <w:rPr>
                <w:rFonts w:ascii="Consolas" w:hAnsi="Consolas"/>
                <w:color w:val="1E293B"/>
                <w:sz w:val="17"/>
              </w:rPr>
              <w:t>nsole.WriteLine("Cach 2 (Phuong thuc tinh Point.TrungDiem(A, B)): {0}", iTinh);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Diem A: x = 1, y = 2</w:t>
            </w:r>
            <w:r>
              <w:rPr>
                <w:rFonts w:ascii="Consolas" w:hAnsi="Consolas"/>
                <w:color w:val="1F2937"/>
                <w:sz w:val="17"/>
              </w:rPr>
              <w:br/>
              <w:t>Diem B: x = 4, y = 6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c thi trên Console </w:t>
            </w:r>
            <w:r>
              <w:rPr>
                <w:rFonts w:ascii="Consolas" w:hAnsi="Consolas"/>
                <w:b/>
                <w:color w:val="15803D"/>
                <w:sz w:val="17"/>
              </w:rPr>
              <w:t>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Xuat toa do 2 diem (su dung ToString va Output) ---</w:t>
            </w:r>
            <w:r>
              <w:rPr>
                <w:rFonts w:ascii="Consolas" w:hAnsi="Consolas"/>
                <w:color w:val="1F2937"/>
                <w:sz w:val="17"/>
              </w:rPr>
              <w:br/>
              <w:t>Diem A (Output): (1, 2)</w:t>
            </w:r>
            <w:r>
              <w:rPr>
                <w:rFonts w:ascii="Consolas" w:hAnsi="Consolas"/>
                <w:color w:val="1F2937"/>
                <w:sz w:val="17"/>
              </w:rPr>
              <w:br/>
              <w:t>Diem B (ToString): (4, 6)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lastRenderedPageBreak/>
              <w:br/>
              <w:t>--- Kiem tra cac phep toan nap chong ---</w:t>
            </w:r>
            <w:r>
              <w:rPr>
                <w:rFonts w:ascii="Consolas" w:hAnsi="Consolas"/>
                <w:color w:val="1F2937"/>
                <w:sz w:val="17"/>
              </w:rPr>
              <w:br/>
              <w:t>A + B = (5, 8)</w:t>
            </w:r>
            <w:r>
              <w:rPr>
                <w:rFonts w:ascii="Consolas" w:hAnsi="Consolas"/>
                <w:color w:val="1F2937"/>
                <w:sz w:val="17"/>
              </w:rPr>
              <w:br/>
              <w:t>A - B = (-3, -4)</w:t>
            </w:r>
            <w:r>
              <w:rPr>
                <w:rFonts w:ascii="Consolas" w:hAnsi="Consolas"/>
                <w:color w:val="1F2937"/>
                <w:sz w:val="17"/>
              </w:rPr>
              <w:br/>
              <w:t>Lay am diem A (-A) = (-1, -2)</w:t>
            </w:r>
            <w:r>
              <w:rPr>
                <w:rFonts w:ascii="Consolas" w:hAnsi="Consolas"/>
                <w:color w:val="1F2937"/>
                <w:sz w:val="17"/>
              </w:rPr>
              <w:br/>
              <w:t>Lay am diem B (-B) = (-4, -6)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(</w:t>
            </w:r>
            <w:r>
              <w:rPr>
                <w:rFonts w:ascii="Consolas" w:hAnsi="Consolas"/>
                <w:color w:val="1F2937"/>
                <w:sz w:val="17"/>
              </w:rPr>
              <w:t>a) Khoang cach giua 2 diem A va B theo 2 cach ---</w:t>
            </w:r>
            <w:r>
              <w:rPr>
                <w:rFonts w:ascii="Consolas" w:hAnsi="Consolas"/>
                <w:color w:val="1F2937"/>
                <w:sz w:val="17"/>
              </w:rPr>
              <w:br/>
              <w:t>Cach 1 (Phuong thuc thanh vien A.KhoangCach(B)): 5.0000</w:t>
            </w:r>
            <w:r>
              <w:rPr>
                <w:rFonts w:ascii="Consolas" w:hAnsi="Consolas"/>
                <w:color w:val="1F2937"/>
                <w:sz w:val="17"/>
              </w:rPr>
              <w:br/>
              <w:t>Cach 2 (Phuong thuc tinh Point.KhoangCach(A, B)): 5.0000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(b) Trung diem I cua 2 diem A va B theo 2 cach ---</w:t>
            </w:r>
            <w:r>
              <w:rPr>
                <w:rFonts w:ascii="Consolas" w:hAnsi="Consolas"/>
                <w:color w:val="1F2937"/>
                <w:sz w:val="17"/>
              </w:rPr>
              <w:br/>
              <w:t>Cach 1 (Phuong thuc thanh vien A.Trun</w:t>
            </w:r>
            <w:r>
              <w:rPr>
                <w:rFonts w:ascii="Consolas" w:hAnsi="Consolas"/>
                <w:color w:val="1F2937"/>
                <w:sz w:val="17"/>
              </w:rPr>
              <w:t>gDiem(B)): (2.5, 4)</w:t>
            </w:r>
            <w:r>
              <w:rPr>
                <w:rFonts w:ascii="Consolas" w:hAnsi="Consolas"/>
                <w:color w:val="1F2937"/>
                <w:sz w:val="17"/>
              </w:rPr>
              <w:br/>
              <w:t>Cach 2 (Phuong thuc tinh Point.TrungDiem(A, B)): (2.5, 4)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Kho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cách gi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a (1, 2) và (4, 6) là sqrt((4-1)^2 + (6-2)^2) = sqrt(9+16) = 5.0. Trung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là ((1+4)/2, (2+6)/2) = (2.5, 4).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2 cách ti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u cho k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t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qu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hoàn toàn kh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ớ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nhau.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1.3: Đ</w:t>
      </w:r>
      <w:r>
        <w:rPr>
          <w:rFonts w:ascii="Times New Roman" w:hAnsi="Times New Roman"/>
          <w:b/>
          <w:color w:val="1E40AF"/>
          <w:sz w:val="26"/>
        </w:rPr>
        <w:t>Ị</w:t>
      </w:r>
      <w:r>
        <w:rPr>
          <w:rFonts w:ascii="Times New Roman" w:hAnsi="Times New Roman"/>
          <w:b/>
          <w:color w:val="1E40AF"/>
          <w:sz w:val="26"/>
        </w:rPr>
        <w:t>NH NGHĨA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PERSON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thông tin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ngư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i g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m id, name, yob (năm sinh), yod (năm m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t). Các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c: Default Constructor, Copy constructor; Input(), Output(); IsLiving() tr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v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 xml:space="preserve"> false hay t</w:t>
      </w:r>
      <w:r>
        <w:rPr>
          <w:rFonts w:ascii="Times New Roman" w:hAnsi="Times New Roman"/>
          <w:color w:val="1F2937"/>
        </w:rPr>
        <w:t>rue tùy thu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vào yod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0 hay khác 0.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Person cài đ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t đ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y đ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 xml:space="preserve"> Copy Constructor Person(Person other)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sao chép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l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d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 xml:space="preserve"> li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u gi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>a các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ng.</w:t>
      </w:r>
      <w:r>
        <w:rPr>
          <w:rFonts w:ascii="Times New Roman" w:hAnsi="Times New Roman"/>
          <w:color w:val="1F2937"/>
        </w:rPr>
        <w:br/>
        <w:t>• Đóng gói nghi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p v</w:t>
      </w:r>
      <w:r>
        <w:rPr>
          <w:rFonts w:ascii="Times New Roman" w:hAnsi="Times New Roman"/>
          <w:color w:val="1F2937"/>
        </w:rPr>
        <w:t>ụ</w:t>
      </w:r>
      <w:r>
        <w:rPr>
          <w:rFonts w:ascii="Times New Roman" w:hAnsi="Times New Roman"/>
          <w:color w:val="1F2937"/>
        </w:rPr>
        <w:t xml:space="preserve">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tra logic: n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u yod != 0 thì b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t bu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yod &gt;= yob. Ph</w:t>
      </w:r>
      <w:r>
        <w:rPr>
          <w:rFonts w:ascii="Times New Roman" w:hAnsi="Times New Roman"/>
          <w:color w:val="1F2937"/>
        </w:rPr>
        <w:t>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IsLiving() ph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ánh chính xác tr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ng thái ngư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i còn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ng khi yod == 0.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(Bai1_3.cs):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1.3: Cho lop Person dung quan ly thong tin cua mot nguoi.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Person duoc din</w:t>
            </w:r>
            <w:r>
              <w:rPr>
                <w:rFonts w:ascii="Consolas" w:hAnsi="Consolas"/>
                <w:color w:val="1E293B"/>
                <w:sz w:val="17"/>
              </w:rPr>
              <w:t>h nghia trong file Person.cs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File nay chua ham Chay() de kiem tra cac chuc nang cua lop Person.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Bai1_3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1.3: DINH NGHIA LOP </w:t>
            </w:r>
            <w:r>
              <w:rPr>
                <w:rFonts w:ascii="Consolas" w:hAnsi="Consolas"/>
                <w:color w:val="1E293B"/>
                <w:sz w:val="17"/>
              </w:rPr>
              <w:t>PERSON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Console.WriteLine("\n--- 1. Khoi tao bang Default Constructor va nhap thong tin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Person p1 = new Person();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p1.Input();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Console.WriteLine("\nThong tin nguoi thu nhat (p1):");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color w:val="1E293B"/>
                <w:sz w:val="17"/>
              </w:rPr>
              <w:t>p1.Output();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Console.WriteLine("Kiem tra IsLiving(): {0} ({1})",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p1.IsLiving(),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p1.IsLiving() ? "Dang con song" : "Da mat");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Console.WriteLine("\n--- 2. Khoi tao nguoi thu hai (p2) bang Copy Constr</w:t>
            </w:r>
            <w:r>
              <w:rPr>
                <w:rFonts w:ascii="Consolas" w:hAnsi="Consolas"/>
                <w:color w:val="1E293B"/>
                <w:sz w:val="17"/>
              </w:rPr>
              <w:t>uctor tu p1 ---");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Person p2 = new Person(p1);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Console.WriteLine("Thong tin p2 (duoc sao chep tu p1):");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p2.Output();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Console.WriteLine("\n--- 3. Khoi tao nguoi thu ba (p3) bang Parameter Constructor ---");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Person p3 = new Person("P003", "Nguyen Van An", 1990, 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p3.Output();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Console.WriteLine("Kiem tra p3 IsLiving(): {0}", p3.IsLiving());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u vào </w:t>
            </w:r>
            <w:r>
              <w:rPr>
                <w:rFonts w:ascii="Consolas" w:hAnsi="Consolas"/>
                <w:b/>
                <w:color w:val="15803D"/>
                <w:sz w:val="17"/>
              </w:rPr>
              <w:t>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ID: P001</w:t>
            </w:r>
            <w:r>
              <w:rPr>
                <w:rFonts w:ascii="Consolas" w:hAnsi="Consolas"/>
                <w:color w:val="1F2937"/>
                <w:sz w:val="17"/>
              </w:rPr>
              <w:br/>
              <w:t>Ho ten: Nguyen Van An</w:t>
            </w:r>
            <w:r>
              <w:rPr>
                <w:rFonts w:ascii="Consolas" w:hAnsi="Consolas"/>
                <w:color w:val="1F2937"/>
                <w:sz w:val="17"/>
              </w:rPr>
              <w:br/>
              <w:t>Nam sinh: 1990</w:t>
            </w:r>
            <w:r>
              <w:rPr>
                <w:rFonts w:ascii="Consolas" w:hAnsi="Consolas"/>
                <w:color w:val="1F2937"/>
                <w:sz w:val="17"/>
              </w:rPr>
              <w:br/>
              <w:t>Nam mat: 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Thong tin nguoi thu nhat (p1):</w:t>
            </w:r>
            <w:r>
              <w:rPr>
                <w:rFonts w:ascii="Consolas" w:hAnsi="Consolas"/>
                <w:color w:val="1F2937"/>
                <w:sz w:val="17"/>
              </w:rPr>
              <w:br/>
              <w:t>ID: P001 | Ho ten: Nguyen Van An | Nam sinh: 1990 | Trang thai: Con song</w:t>
            </w:r>
            <w:r>
              <w:rPr>
                <w:rFonts w:ascii="Consolas" w:hAnsi="Consolas"/>
                <w:color w:val="1F2937"/>
                <w:sz w:val="17"/>
              </w:rPr>
              <w:br/>
              <w:t>Kiem tra IsLiving(): True (Dang con song)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--- 2. Khoi tao nguoi thu hai (p2) bang Copy Constructor tu p1 ---</w:t>
            </w:r>
            <w:r>
              <w:rPr>
                <w:rFonts w:ascii="Consolas" w:hAnsi="Consolas"/>
                <w:color w:val="1F2937"/>
                <w:sz w:val="17"/>
              </w:rPr>
              <w:br/>
              <w:t>Thong tin p2 (duoc sao chep tu p1):</w:t>
            </w:r>
            <w:r>
              <w:rPr>
                <w:rFonts w:ascii="Consolas" w:hAnsi="Consolas"/>
                <w:color w:val="1F2937"/>
                <w:sz w:val="17"/>
              </w:rPr>
              <w:br/>
              <w:t>ID: P001 | Ho ten: Nguyen Van An | Nam sinh: 1990 | Trang thai: Con song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tư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p1 đư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kh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ở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o và ki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tra IsLiving()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True; sau đó p2 đư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o b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ằ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copy constructor sao chép nguyên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ẹ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d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li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u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ừ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p1.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1.4: THI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>T K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 xml:space="preserve">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PHÂN S</w:t>
      </w:r>
      <w:r>
        <w:rPr>
          <w:rFonts w:ascii="Times New Roman" w:hAnsi="Times New Roman"/>
          <w:b/>
          <w:color w:val="1E40AF"/>
          <w:sz w:val="26"/>
        </w:rPr>
        <w:t>Ố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Thi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 xml:space="preserve">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Phân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: Constructor m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 xml:space="preserve">c nhiên, Constructor sao chép và constructor khác; Override hàm ToString(); Overload các </w:t>
      </w:r>
      <w:r>
        <w:rPr>
          <w:rFonts w:ascii="Times New Roman" w:hAnsi="Times New Roman"/>
          <w:color w:val="1F2937"/>
        </w:rPr>
        <w:t>toán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>: 1 ngôi (+, -), 2 ngôi (+, -, *, /), So sánh (&gt;, &lt;, &gt;=, &lt;=, ==, !=).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PhanSo: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và m</w:t>
      </w:r>
      <w:r>
        <w:rPr>
          <w:rFonts w:ascii="Times New Roman" w:hAnsi="Times New Roman"/>
          <w:color w:val="1F2937"/>
        </w:rPr>
        <w:t>ẫ</w:t>
      </w:r>
      <w:r>
        <w:rPr>
          <w:rFonts w:ascii="Times New Roman" w:hAnsi="Times New Roman"/>
          <w:color w:val="1F2937"/>
        </w:rPr>
        <w:t>u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. T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tìm ư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c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chung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n nh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(USCLN) qua thu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t toán Euclid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t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gi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phân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ngay sau m</w:t>
      </w:r>
      <w:r>
        <w:rPr>
          <w:rFonts w:ascii="Times New Roman" w:hAnsi="Times New Roman"/>
          <w:color w:val="1F2937"/>
        </w:rPr>
        <w:t>ỗ</w:t>
      </w:r>
      <w:r>
        <w:rPr>
          <w:rFonts w:ascii="Times New Roman" w:hAnsi="Times New Roman"/>
          <w:color w:val="1F2937"/>
        </w:rPr>
        <w:t>i phép toán.</w:t>
      </w:r>
      <w:r>
        <w:rPr>
          <w:rFonts w:ascii="Times New Roman" w:hAnsi="Times New Roman"/>
          <w:color w:val="1F2937"/>
        </w:rPr>
        <w:br/>
        <w:t>• Đóng g</w:t>
      </w:r>
      <w:r>
        <w:rPr>
          <w:rFonts w:ascii="Times New Roman" w:hAnsi="Times New Roman"/>
          <w:color w:val="1F2937"/>
        </w:rPr>
        <w:t>ói ngo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l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: N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u m</w:t>
      </w:r>
      <w:r>
        <w:rPr>
          <w:rFonts w:ascii="Times New Roman" w:hAnsi="Times New Roman"/>
          <w:color w:val="1F2937"/>
        </w:rPr>
        <w:t>ẫ</w:t>
      </w:r>
      <w:r>
        <w:rPr>
          <w:rFonts w:ascii="Times New Roman" w:hAnsi="Times New Roman"/>
          <w:color w:val="1F2937"/>
        </w:rPr>
        <w:t>u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0 ho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c chia cho phân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0 thì tung ArgumentException / DivideByZeroException.</w:t>
      </w:r>
      <w:r>
        <w:rPr>
          <w:rFonts w:ascii="Times New Roman" w:hAnsi="Times New Roman"/>
          <w:color w:val="1F2937"/>
        </w:rPr>
        <w:br/>
        <w:t>• N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p ch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ng c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p đôi toán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>: Khi overload == và !=, b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t bu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override c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Equals() và GetHashCode()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duy trì tính nh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quán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framework .NET.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lastRenderedPageBreak/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(Bai1_4.cs):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1.4: Thiet ke lop Phan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PhanSo duoc dinh nghia trong file PhanSo.cs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File nay chua ham Chay() de kiem tra day du cac phep toan va constructor.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Bai1_4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1.4: THIET KE LOP PHAN SO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Console.WriteLine("\n--- 1. Kiem tra cac loai Constructor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</w:t>
            </w:r>
            <w:r>
              <w:rPr>
                <w:rFonts w:ascii="Consolas" w:hAnsi="Consolas"/>
                <w:color w:val="1E293B"/>
                <w:sz w:val="17"/>
              </w:rPr>
              <w:t>hanSo psMacNghien = new PhanSo();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Console.WriteLine("Constructor mac nhien: {0}", psMacNghien);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ps1ThamSo = new PhanSo(5);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Console.WriteLine("Constructor 1 tham so (5): {0}", ps1ThamSo);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ps2Th</w:t>
            </w:r>
            <w:r>
              <w:rPr>
                <w:rFonts w:ascii="Consolas" w:hAnsi="Consolas"/>
                <w:color w:val="1E293B"/>
                <w:sz w:val="17"/>
              </w:rPr>
              <w:t>amSo = new PhanSo(6, 8);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Console.WriteLine("Constructor 2 tham so (6/8 da rut gon): {0}", ps2ThamSo);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psSaoChep = new PhanSo(ps2ThamSo);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Console.WriteLine("Constructor sao chep tu (6/8): {0}", psSaoChep);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Console.WriteLine("\n--- 2. Nhap 2 phan so de kiem tra toan tu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Console.WriteLine("Nhap phan so thu nhat (ps1):");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ps1 = new PhanSo();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ps1.Nhap();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Console.WriteLine("Nhap phan so thu hai (</w:t>
            </w:r>
            <w:r>
              <w:rPr>
                <w:rFonts w:ascii="Consolas" w:hAnsi="Consolas"/>
                <w:color w:val="1E293B"/>
                <w:sz w:val="17"/>
              </w:rPr>
              <w:t>ps2):");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ps2 = new PhanSo();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ps2.Nhap();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Console.WriteLine("\nPhan so 1 vua nhap: {0}", ps1);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Console.WriteLine("Phan so 2 vua nhap: {0}", ps2);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Console.WriteLine("\n--- 3. Overload toan </w:t>
            </w:r>
            <w:r>
              <w:rPr>
                <w:rFonts w:ascii="Consolas" w:hAnsi="Consolas"/>
                <w:color w:val="1E293B"/>
                <w:sz w:val="17"/>
              </w:rPr>
              <w:t>tu mot ngoi (+, -)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Console.WriteLine("+ps1 = {0}", +ps1);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Console.WriteLine("-ps1 = {0}", -ps1);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Console.WriteLine("\n--- 4. Overload toan tu hai ngoi (+, -, *, /)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+ {1} </w:t>
            </w:r>
            <w:r>
              <w:rPr>
                <w:rFonts w:ascii="Consolas" w:hAnsi="Consolas"/>
                <w:color w:val="1E293B"/>
                <w:sz w:val="17"/>
              </w:rPr>
              <w:t>= {2}", ps1, ps2, ps1 +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- {1} = {2}", ps1, ps2, ps1 -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* {1} = {2}", ps1, ps2, ps1 *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(ps2.TuSo !=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Console.WriteLine("{0} </w:t>
            </w:r>
            <w:r>
              <w:rPr>
                <w:rFonts w:ascii="Consolas" w:hAnsi="Consolas"/>
                <w:color w:val="1E293B"/>
                <w:sz w:val="17"/>
              </w:rPr>
              <w:t>/ {1} = {2}", ps1, ps2, ps1 /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Console.WriteLine("Khong the chia cho ps2 vi tu so bang 0!");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 xml:space="preserve">            Console.WriteLine("\n--- 5. Overload toan tu so sanh (&gt;, &lt;, &gt;=, &lt;=, ==</w:t>
            </w:r>
            <w:r>
              <w:rPr>
                <w:rFonts w:ascii="Consolas" w:hAnsi="Consolas"/>
                <w:color w:val="1E293B"/>
                <w:sz w:val="17"/>
              </w:rPr>
              <w:t>, !=)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&gt; {1}  : {2}", ps1, ps2, ps1 &gt;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&lt; {1}  : {2}", ps1, ps2, ps1 &lt;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&gt;= {1} : {2}", ps1, ps2, ps1 &gt;=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</w:t>
            </w:r>
            <w:r>
              <w:rPr>
                <w:rFonts w:ascii="Consolas" w:hAnsi="Consolas"/>
                <w:color w:val="1E293B"/>
                <w:sz w:val="17"/>
              </w:rPr>
              <w:t>ine("{0} &lt;= {1} : {2}", ps1, ps2, ps1 &lt;=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== {1} : {2}", ps1, ps2, ps1 ==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Console.WriteLine("{0} != {1} : {2}", ps1, ps2, ps1 != ps2);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</w:t>
      </w:r>
      <w:r>
        <w:rPr>
          <w:rFonts w:ascii="Times New Roman" w:hAnsi="Times New Roman"/>
          <w:b/>
          <w:i/>
          <w:color w:val="2563EB"/>
          <w:sz w:val="23"/>
        </w:rPr>
        <w:t>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Phan so 1: Tu = 1, Mau = 2</w:t>
            </w:r>
            <w:r>
              <w:rPr>
                <w:rFonts w:ascii="Consolas" w:hAnsi="Consolas"/>
                <w:color w:val="1F2937"/>
                <w:sz w:val="17"/>
              </w:rPr>
              <w:br/>
              <w:t>Phan so 2: Tu = 3, Mau = 4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Phan so 1 vua nhap: 1/2</w:t>
            </w:r>
            <w:r>
              <w:rPr>
                <w:rFonts w:ascii="Consolas" w:hAnsi="Consolas"/>
                <w:color w:val="1F2937"/>
                <w:sz w:val="17"/>
              </w:rPr>
              <w:br/>
              <w:t>Phan so 2 vua nhap: 3/4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--- 3. Overload toan tu mot ngoi (+, -) ---</w:t>
            </w:r>
            <w:r>
              <w:rPr>
                <w:rFonts w:ascii="Consolas" w:hAnsi="Consolas"/>
                <w:color w:val="1F2937"/>
                <w:sz w:val="17"/>
              </w:rPr>
              <w:br/>
              <w:t>+ps1 = 1/2</w:t>
            </w:r>
            <w:r>
              <w:rPr>
                <w:rFonts w:ascii="Consolas" w:hAnsi="Consolas"/>
                <w:color w:val="1F2937"/>
                <w:sz w:val="17"/>
              </w:rPr>
              <w:br/>
              <w:t>-ps1 = -1/2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--- 4. Ov</w:t>
            </w:r>
            <w:r>
              <w:rPr>
                <w:rFonts w:ascii="Consolas" w:hAnsi="Consolas"/>
                <w:color w:val="1F2937"/>
                <w:sz w:val="17"/>
              </w:rPr>
              <w:t>erload toan tu hai ngoi (+, -, *, /) ---</w:t>
            </w:r>
            <w:r>
              <w:rPr>
                <w:rFonts w:ascii="Consolas" w:hAnsi="Consolas"/>
                <w:color w:val="1F2937"/>
                <w:sz w:val="17"/>
              </w:rPr>
              <w:br/>
              <w:t>1/2 + 3/4 = 5/4</w:t>
            </w:r>
            <w:r>
              <w:rPr>
                <w:rFonts w:ascii="Consolas" w:hAnsi="Consolas"/>
                <w:color w:val="1F2937"/>
                <w:sz w:val="17"/>
              </w:rPr>
              <w:br/>
              <w:t>1/2 - 3/4 = -1/4</w:t>
            </w:r>
            <w:r>
              <w:rPr>
                <w:rFonts w:ascii="Consolas" w:hAnsi="Consolas"/>
                <w:color w:val="1F2937"/>
                <w:sz w:val="17"/>
              </w:rPr>
              <w:br/>
              <w:t>1/2 * 3/4 = 3/8</w:t>
            </w:r>
            <w:r>
              <w:rPr>
                <w:rFonts w:ascii="Consolas" w:hAnsi="Consolas"/>
                <w:color w:val="1F2937"/>
                <w:sz w:val="17"/>
              </w:rPr>
              <w:br/>
              <w:t>1/2 / 3/4 = 2/3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--- 5. Overload toan tu so sanh (&gt;, &lt;, &gt;=, &lt;=, ==, !=) ---</w:t>
            </w:r>
            <w:r>
              <w:rPr>
                <w:rFonts w:ascii="Consolas" w:hAnsi="Consolas"/>
                <w:color w:val="1F2937"/>
                <w:sz w:val="17"/>
              </w:rPr>
              <w:br/>
              <w:t>1/2 &gt; 3/4  : False</w:t>
            </w:r>
            <w:r>
              <w:rPr>
                <w:rFonts w:ascii="Consolas" w:hAnsi="Consolas"/>
                <w:color w:val="1F2937"/>
                <w:sz w:val="17"/>
              </w:rPr>
              <w:br/>
              <w:t>1/2 &lt; 3/4  : True</w:t>
            </w:r>
            <w:r>
              <w:rPr>
                <w:rFonts w:ascii="Consolas" w:hAnsi="Consolas"/>
                <w:color w:val="1F2937"/>
                <w:sz w:val="17"/>
              </w:rPr>
              <w:br/>
              <w:t>1/2 &gt;= 3/4 : False</w:t>
            </w:r>
            <w:r>
              <w:rPr>
                <w:rFonts w:ascii="Consolas" w:hAnsi="Consolas"/>
                <w:color w:val="1F2937"/>
                <w:sz w:val="17"/>
              </w:rPr>
              <w:br/>
              <w:t>1/2 &lt;= 3/4 : True</w:t>
            </w:r>
            <w:r>
              <w:rPr>
                <w:rFonts w:ascii="Consolas" w:hAnsi="Consolas"/>
                <w:color w:val="1F2937"/>
                <w:sz w:val="17"/>
              </w:rPr>
              <w:br/>
              <w:t>1/2 == 3/4 : Fal</w:t>
            </w:r>
            <w:r>
              <w:rPr>
                <w:rFonts w:ascii="Consolas" w:hAnsi="Consolas"/>
                <w:color w:val="1F2937"/>
                <w:sz w:val="17"/>
              </w:rPr>
              <w:t>se</w:t>
            </w:r>
            <w:r>
              <w:rPr>
                <w:rFonts w:ascii="Consolas" w:hAnsi="Consolas"/>
                <w:color w:val="1F2937"/>
                <w:sz w:val="17"/>
              </w:rPr>
              <w:br/>
              <w:t>1/2 != 3/4 : True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Các phép tính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phân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và phép so sánh logic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u đư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gi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chính xác: 1/2 + 3/4 = 5/4; (1/2)/(3/4) = 4/6 rút g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thành 2/3; 1/2 &lt; 3/4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True.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1.5: XÂY D</w:t>
      </w:r>
      <w:r>
        <w:rPr>
          <w:rFonts w:ascii="Times New Roman" w:hAnsi="Times New Roman"/>
          <w:b/>
          <w:color w:val="1E40AF"/>
          <w:sz w:val="26"/>
        </w:rPr>
        <w:t>Ự</w:t>
      </w:r>
      <w:r>
        <w:rPr>
          <w:rFonts w:ascii="Times New Roman" w:hAnsi="Times New Roman"/>
          <w:b/>
          <w:color w:val="1E40AF"/>
          <w:sz w:val="26"/>
        </w:rPr>
        <w:t>NG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ĐƠN TH</w:t>
      </w:r>
      <w:r>
        <w:rPr>
          <w:rFonts w:ascii="Times New Roman" w:hAnsi="Times New Roman"/>
          <w:b/>
          <w:color w:val="1E40AF"/>
          <w:sz w:val="26"/>
        </w:rPr>
        <w:t>Ứ</w:t>
      </w:r>
      <w:r>
        <w:rPr>
          <w:rFonts w:ascii="Times New Roman" w:hAnsi="Times New Roman"/>
          <w:b/>
          <w:color w:val="1E40AF"/>
          <w:sz w:val="26"/>
        </w:rPr>
        <w:t>C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 xml:space="preserve">Xây </w:t>
      </w:r>
      <w:r>
        <w:rPr>
          <w:rFonts w:ascii="Times New Roman" w:hAnsi="Times New Roman"/>
          <w:color w:val="1F2937"/>
        </w:rPr>
        <w:t>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th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 hi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n: (a) Tính giá tr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 xml:space="preserve">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P(x) = a * x^n (a là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th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c, n nguyên không âm) v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giá tr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 xml:space="preserve"> x cho trư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c; (b) Đ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o hàm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P'(x) = a * n * x^(n - 1).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DonThuc: Đóng gói heSo (double) và soMu (int &gt;= 0</w:t>
      </w:r>
      <w:r>
        <w:rPr>
          <w:rFonts w:ascii="Times New Roman" w:hAnsi="Times New Roman"/>
          <w:color w:val="1F2937"/>
        </w:rPr>
        <w:t>). Property SoMu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soát ch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t ch</w:t>
      </w:r>
      <w:r>
        <w:rPr>
          <w:rFonts w:ascii="Times New Roman" w:hAnsi="Times New Roman"/>
          <w:color w:val="1F2937"/>
        </w:rPr>
        <w:t>ẽ</w:t>
      </w:r>
      <w:r>
        <w:rPr>
          <w:rFonts w:ascii="Times New Roman" w:hAnsi="Times New Roman"/>
          <w:color w:val="1F2937"/>
        </w:rPr>
        <w:t xml:space="preserve"> đi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>u ki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mũ không âm.</w:t>
      </w:r>
      <w:r>
        <w:rPr>
          <w:rFonts w:ascii="Times New Roman" w:hAnsi="Times New Roman"/>
          <w:color w:val="1F2937"/>
        </w:rPr>
        <w:br/>
        <w:t>•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DaoHam(): Tr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v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DonThuc m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v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h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 xml:space="preserve">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= a * n và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mũ m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= n - 1 (n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u n == 0 thì đ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o hàm tr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v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 xml:space="preserve">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0).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lastRenderedPageBreak/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(Bai1_5.cs):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</w:t>
            </w:r>
            <w:r>
              <w:rPr>
                <w:rFonts w:ascii="Consolas" w:hAnsi="Consolas"/>
                <w:color w:val="1E293B"/>
                <w:sz w:val="17"/>
              </w:rPr>
              <w:t>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1.5: Xay dung lop Don thuc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DonThuc duoc dinh nghia trong file DonThuc.cs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File nay chua ham Chay() de thuc hien: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(a) Tinh gia tri don thuc P(x) = a * x^n voi gia tri x cho truoc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(b</w:t>
            </w:r>
            <w:r>
              <w:rPr>
                <w:rFonts w:ascii="Consolas" w:hAnsi="Consolas"/>
                <w:color w:val="1E293B"/>
                <w:sz w:val="17"/>
              </w:rPr>
              <w:t>) Tinh dao ham don thuc P'(x) = a * n * x^(n - 1)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Bai1_5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1.5: XAY DUNG LOP DON THUC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DonThuc p = new DonThuc();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Console.WriteLine("Nhap thong tin don thuc P(x) = a * x^n:");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Console.WriteLine("\nDon thuc P(x) vua nhap: {0}", p);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(a) Tinh gia tri don thuc P(x)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</w:t>
            </w:r>
            <w:r>
              <w:rPr>
                <w:rFonts w:ascii="Consolas" w:hAnsi="Consolas"/>
                <w:color w:val="1E293B"/>
                <w:sz w:val="17"/>
              </w:rPr>
              <w:t>le x = TienIch.DocSoThuc("Nhap gia tri x: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giaTri = p.TinhGiaTri(x);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Console.WriteLine("Gia tri cua P({0}) = {1}", x, giaTri);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(b) Dao ham cua don thuc P(x)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DonThuc </w:t>
            </w:r>
            <w:r>
              <w:rPr>
                <w:rFonts w:ascii="Consolas" w:hAnsi="Consolas"/>
                <w:color w:val="1E293B"/>
                <w:sz w:val="17"/>
              </w:rPr>
              <w:t>daoHam = p.DaoHam();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Console.WriteLine("Dao ham P'(x) = {0}", daoHam);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He so a: 3</w:t>
            </w:r>
            <w:r>
              <w:rPr>
                <w:rFonts w:ascii="Consolas" w:hAnsi="Consolas"/>
                <w:color w:val="1F2937"/>
                <w:sz w:val="17"/>
              </w:rPr>
              <w:br/>
              <w:t>So mu n: 2</w:t>
            </w:r>
            <w:r>
              <w:rPr>
                <w:rFonts w:ascii="Consolas" w:hAnsi="Consolas"/>
                <w:color w:val="1F2937"/>
                <w:sz w:val="17"/>
              </w:rPr>
              <w:br/>
              <w:t>Gia tri x: 4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==</w:t>
            </w:r>
            <w:r>
              <w:rPr>
                <w:rFonts w:ascii="Consolas" w:hAnsi="Consolas"/>
                <w:color w:val="1F2937"/>
                <w:sz w:val="17"/>
              </w:rPr>
              <w:t>= BAI 1.5: XAY DUNG LOP DON THUC ===</w:t>
            </w:r>
            <w:r>
              <w:rPr>
                <w:rFonts w:ascii="Consolas" w:hAnsi="Consolas"/>
                <w:color w:val="1F2937"/>
                <w:sz w:val="17"/>
              </w:rPr>
              <w:br/>
              <w:t>Nhap thong tin don thuc P(x) = a * x^n:</w:t>
            </w:r>
            <w:r>
              <w:rPr>
                <w:rFonts w:ascii="Consolas" w:hAnsi="Consolas"/>
                <w:color w:val="1F2937"/>
                <w:sz w:val="17"/>
              </w:rPr>
              <w:br/>
              <w:t>Nhap he so a: 3</w:t>
            </w:r>
            <w:r>
              <w:rPr>
                <w:rFonts w:ascii="Consolas" w:hAnsi="Consolas"/>
                <w:color w:val="1F2937"/>
                <w:sz w:val="17"/>
              </w:rPr>
              <w:br/>
              <w:t>Nhap so mu n (&gt;= 0): 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Don thuc P(x) vua nhap: 3*x^2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(a) Tinh gia tri don thuc P(x)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gia tri x: 4</w:t>
            </w:r>
            <w:r>
              <w:rPr>
                <w:rFonts w:ascii="Consolas" w:hAnsi="Consolas"/>
                <w:color w:val="1F2937"/>
                <w:sz w:val="17"/>
              </w:rPr>
              <w:br/>
              <w:t>Gia tri cua P(4) = 48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(b) Dao ham cua don thuc</w:t>
            </w:r>
            <w:r>
              <w:rPr>
                <w:rFonts w:ascii="Consolas" w:hAnsi="Consolas"/>
                <w:color w:val="1F2937"/>
                <w:sz w:val="17"/>
              </w:rPr>
              <w:t xml:space="preserve"> P(x) ---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lastRenderedPageBreak/>
              <w:t>Dao ham P'(x) = 6*x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ớ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P(x) = 3x^2: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x = 4, P(4) = 3 * 4^2 = 3 * 16 = 48.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o hàm P'(x) = 3 * 2 * x^(2-1) = 6x. K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qu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hoàn toàn chính xác.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2.1: THI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>T K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 xml:space="preserve">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ARRAYPOINT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Thi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 xml:space="preserve">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 xml:space="preserve">p ArrayPoint có </w:t>
      </w:r>
      <w:r>
        <w:rPr>
          <w:rFonts w:ascii="Times New Roman" w:hAnsi="Times New Roman"/>
          <w:color w:val="1F2937"/>
        </w:rPr>
        <w:t>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năng lưu tr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 xml:space="preserve"> các Point: Field: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ArrayList các Point; Indexer cho phép truy c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Point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 xml:space="preserve"> i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ArrayList.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ArrayPoint: S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d</w:t>
      </w:r>
      <w:r>
        <w:rPr>
          <w:rFonts w:ascii="Times New Roman" w:hAnsi="Times New Roman"/>
          <w:color w:val="1F2937"/>
        </w:rPr>
        <w:t>ụ</w:t>
      </w:r>
      <w:r>
        <w:rPr>
          <w:rFonts w:ascii="Times New Roman" w:hAnsi="Times New Roman"/>
          <w:color w:val="1F2937"/>
        </w:rPr>
        <w:t>ng ArrayList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 xml:space="preserve"> System.Collections theo đúng nguyên văn đ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 xml:space="preserve"> bài.</w:t>
      </w:r>
      <w:r>
        <w:rPr>
          <w:rFonts w:ascii="Times New Roman" w:hAnsi="Times New Roman"/>
          <w:color w:val="1F2937"/>
        </w:rPr>
        <w:br/>
        <w:t>• Cài đ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 xml:space="preserve">t Indexer public Point </w:t>
      </w:r>
      <w:r>
        <w:rPr>
          <w:rFonts w:ascii="Times New Roman" w:hAnsi="Times New Roman"/>
          <w:color w:val="1F2937"/>
        </w:rPr>
        <w:t>this[int index] { get; set; }: Ép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u tư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 xml:space="preserve">ng minh (Point)danhSach[index] 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 xml:space="preserve"> get,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tra biên IndexOutOfRangeException c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2 chi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>u đ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c và ghi, cho phép c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t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như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thu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túy.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(Bai2_1.cs):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</w:t>
            </w:r>
            <w:r>
              <w:rPr>
                <w:rFonts w:ascii="Consolas" w:hAnsi="Consolas"/>
                <w:color w:val="1E293B"/>
                <w:sz w:val="17"/>
              </w:rPr>
              <w:t>tions;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ArrayPoint dung de luu tru cac doi tuong Point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- Field: Mot ArrayList cac Point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- Indexer: Cho phep truy cap Point thu i cua ArrayList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ArrayPoint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Field: Mot ArrayList cac Point theo dung yeu cau de bai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ArrayList danhSach;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Property lay so luong 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Count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danhSach.Count;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public ArrayPoint()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 = new ArrayList();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Them mot Point vao danh sach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Add(Point p)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(p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danhSach.Add(p);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Indexer cho phep truy cap Point thu i cua ArrayList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Point this[int index]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(index &lt; 0 || index &gt;= danhSach.Count)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</w:t>
            </w:r>
            <w:r>
              <w:rPr>
                <w:rFonts w:ascii="Consolas" w:hAnsi="Consolas"/>
                <w:color w:val="1E293B"/>
                <w:sz w:val="17"/>
              </w:rPr>
              <w:t xml:space="preserve"> new IndexOutOfRangeException("Chi so index vuot qua pham vi danh sach!");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(Point)danhSach[index];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(index &lt; 0 || index &gt;= danhSach.Count)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index vuot qua pham vi danh sach!");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danhSach[index] = value;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Nhap danh sach 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int n = TienIch.DocSoNguyenDuong("Nhap so luong diem: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Console.WriteLine("Nhap toa do diem thu {0}:",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Point p = new Point();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p.Inpu</w:t>
            </w:r>
            <w:r>
              <w:rPr>
                <w:rFonts w:ascii="Consolas" w:hAnsi="Consolas"/>
                <w:color w:val="1E293B"/>
                <w:sz w:val="17"/>
              </w:rPr>
              <w:t>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Add(p);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Xuat danh sach 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danhSach.Count;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Console.WriteLine("Diem [{0}]: {1}", i, this[i]);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2.1: Thiet ke lop ArrayPoint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Bai2_1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2.1: THIET KE LOP ARRAYPOINT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ArrayPoint arr = new ArrayPoint();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arr.Nhap();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cac diem da nhap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arr.Xuat();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(arr.Count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Console.WriteLine("\n--- </w:t>
            </w:r>
            <w:r>
              <w:rPr>
                <w:rFonts w:ascii="Consolas" w:hAnsi="Consolas"/>
                <w:color w:val="1E293B"/>
                <w:sz w:val="17"/>
              </w:rPr>
              <w:t>Kiem tra Indexer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int idx = TienIch.DocSoNguyenKhongAm(string.Format("Nhap chi so i muon xem (0 den {0}): ", arr.Count - 1));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(idx &lt; arr.Count)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Console.WriteLine("Diem tai vi tr</w:t>
            </w:r>
            <w:r>
              <w:rPr>
                <w:rFonts w:ascii="Consolas" w:hAnsi="Consolas"/>
                <w:color w:val="1E293B"/>
                <w:sz w:val="17"/>
              </w:rPr>
              <w:t>i [{0}] la: {1}", idx, arr[idx]);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Console.WriteLine("\nCap nhat diem tai vi tri [{0}] bang Indexer:", idx);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Point diemMoi = new Point();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diemMoi.Input();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arr[idx] = diemMoi;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    Console.WriteLine("\nDanh sach diem sau khi cap nhat:");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arr.Xuat();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Console.WriteLine("Chi so vuot qua pham vi!");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 diem: 2</w:t>
            </w:r>
            <w:r>
              <w:rPr>
                <w:rFonts w:ascii="Consolas" w:hAnsi="Consolas"/>
                <w:color w:val="1F2937"/>
                <w:sz w:val="17"/>
              </w:rPr>
              <w:br/>
              <w:t>Diem 1: (1, 2)</w:t>
            </w:r>
            <w:r>
              <w:rPr>
                <w:rFonts w:ascii="Consolas" w:hAnsi="Consolas"/>
                <w:color w:val="1F2937"/>
                <w:sz w:val="17"/>
              </w:rPr>
              <w:br/>
              <w:t>Diem 2: (3, 4)</w:t>
            </w:r>
            <w:r>
              <w:rPr>
                <w:rFonts w:ascii="Consolas" w:hAnsi="Consolas"/>
                <w:color w:val="1F2937"/>
                <w:sz w:val="17"/>
              </w:rPr>
              <w:br/>
              <w:t>Chon index xem: 0</w:t>
            </w:r>
            <w:r>
              <w:rPr>
                <w:rFonts w:ascii="Consolas" w:hAnsi="Consolas"/>
                <w:color w:val="1F2937"/>
                <w:sz w:val="17"/>
              </w:rPr>
              <w:br/>
              <w:t>Cap nhat index 0 thanh: (5, 6)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--- Danh sach </w:t>
            </w:r>
            <w:r>
              <w:rPr>
                <w:rFonts w:ascii="Consolas" w:hAnsi="Consolas"/>
                <w:color w:val="1F2937"/>
                <w:sz w:val="17"/>
              </w:rPr>
              <w:t>cac diem da nhap ---</w:t>
            </w:r>
            <w:r>
              <w:rPr>
                <w:rFonts w:ascii="Consolas" w:hAnsi="Consolas"/>
                <w:color w:val="1F2937"/>
                <w:sz w:val="17"/>
              </w:rPr>
              <w:br/>
              <w:t>Diem [0]: (1, 2)</w:t>
            </w:r>
            <w:r>
              <w:rPr>
                <w:rFonts w:ascii="Consolas" w:hAnsi="Consolas"/>
                <w:color w:val="1F2937"/>
                <w:sz w:val="17"/>
              </w:rPr>
              <w:br/>
              <w:t>Diem [1]: (3, 4)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Kiem tra Indexer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chi so i muon xem (0 den 1): 0</w:t>
            </w:r>
            <w:r>
              <w:rPr>
                <w:rFonts w:ascii="Consolas" w:hAnsi="Consolas"/>
                <w:color w:val="1F2937"/>
                <w:sz w:val="17"/>
              </w:rPr>
              <w:br/>
              <w:t>Diem tai vi tri [0] la: (1, 2)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Cap nhat diem tai vi tri [0] bang Indexer:</w:t>
            </w:r>
            <w:r>
              <w:rPr>
                <w:rFonts w:ascii="Consolas" w:hAnsi="Consolas"/>
                <w:color w:val="1F2937"/>
                <w:sz w:val="17"/>
              </w:rPr>
              <w:br/>
              <w:t>Nhap hoanh do x: 5</w:t>
            </w:r>
            <w:r>
              <w:rPr>
                <w:rFonts w:ascii="Consolas" w:hAnsi="Consolas"/>
                <w:color w:val="1F2937"/>
                <w:sz w:val="17"/>
              </w:rPr>
              <w:br/>
              <w:t>Nhap tung do y: 6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Danh sach diem sau khi cap</w:t>
            </w:r>
            <w:r>
              <w:rPr>
                <w:rFonts w:ascii="Consolas" w:hAnsi="Consolas"/>
                <w:color w:val="1F2937"/>
                <w:sz w:val="17"/>
              </w:rPr>
              <w:t xml:space="preserve"> nhat:</w:t>
            </w:r>
            <w:r>
              <w:rPr>
                <w:rFonts w:ascii="Consolas" w:hAnsi="Consolas"/>
                <w:color w:val="1F2937"/>
                <w:sz w:val="17"/>
              </w:rPr>
              <w:br/>
              <w:t>Diem [0]: (5, 6)</w:t>
            </w:r>
            <w:r>
              <w:rPr>
                <w:rFonts w:ascii="Consolas" w:hAnsi="Consolas"/>
                <w:color w:val="1F2937"/>
                <w:sz w:val="17"/>
              </w:rPr>
              <w:br/>
              <w:t>Diem [1]: (3, 4)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lastRenderedPageBreak/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Indexer ho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trơn tru cho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tác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ụ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(get) giá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ban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u (1, 2) và ghi (set) giá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m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ớ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thành (5, 6).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2.2: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PERSONLIST QU</w:t>
      </w:r>
      <w:r>
        <w:rPr>
          <w:rFonts w:ascii="Times New Roman" w:hAnsi="Times New Roman"/>
          <w:b/>
          <w:color w:val="1E40AF"/>
          <w:sz w:val="26"/>
        </w:rPr>
        <w:t>Ả</w:t>
      </w:r>
      <w:r>
        <w:rPr>
          <w:rFonts w:ascii="Times New Roman" w:hAnsi="Times New Roman"/>
          <w:b/>
          <w:color w:val="1E40AF"/>
          <w:sz w:val="26"/>
        </w:rPr>
        <w:t>N LÝ NHÂN KH</w:t>
      </w:r>
      <w:r>
        <w:rPr>
          <w:rFonts w:ascii="Times New Roman" w:hAnsi="Times New Roman"/>
          <w:b/>
          <w:color w:val="1E40AF"/>
          <w:sz w:val="26"/>
        </w:rPr>
        <w:t>Ẩ</w:t>
      </w:r>
      <w:r>
        <w:rPr>
          <w:rFonts w:ascii="Times New Roman" w:hAnsi="Times New Roman"/>
          <w:b/>
          <w:color w:val="1E40AF"/>
          <w:sz w:val="26"/>
        </w:rPr>
        <w:t>U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nhân kh</w:t>
      </w:r>
      <w:r>
        <w:rPr>
          <w:rFonts w:ascii="Times New Roman" w:hAnsi="Times New Roman"/>
          <w:color w:val="1F2937"/>
        </w:rPr>
        <w:t>ẩ</w:t>
      </w:r>
      <w:r>
        <w:rPr>
          <w:rFonts w:ascii="Times New Roman" w:hAnsi="Times New Roman"/>
          <w:color w:val="1F2937"/>
        </w:rPr>
        <w:t xml:space="preserve">u </w:t>
      </w:r>
      <w:r>
        <w:rPr>
          <w:rFonts w:ascii="Times New Roman" w:hAnsi="Times New Roman"/>
          <w:color w:val="1F2937"/>
        </w:rPr>
        <w:t>v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PersonList: Default constructor, Copy constructor; Input(), Output(); Add(Person x); LivingPeople() tr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v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PersonList nh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>ng ngư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i còn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ng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a trên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Person.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PersonList: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danh sách các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Person. Hi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th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 Deep Copy trong Copy Constructor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cách duy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t qua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ng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và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i new Person(p)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l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vùng nh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.</w:t>
      </w:r>
      <w:r>
        <w:rPr>
          <w:rFonts w:ascii="Times New Roman" w:hAnsi="Times New Roman"/>
          <w:color w:val="1F2937"/>
        </w:rPr>
        <w:br/>
        <w:t>•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LivingPeople(): Duy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t danh sách,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i đa hình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p.IsLiving() và tr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v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PersonList m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nh</w:t>
      </w:r>
      <w:r>
        <w:rPr>
          <w:rFonts w:ascii="Times New Roman" w:hAnsi="Times New Roman"/>
          <w:color w:val="1F2937"/>
        </w:rPr>
        <w:t>ữ</w:t>
      </w:r>
      <w:r>
        <w:rPr>
          <w:rFonts w:ascii="Times New Roman" w:hAnsi="Times New Roman"/>
          <w:color w:val="1F2937"/>
        </w:rPr>
        <w:t>ng ngư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 xml:space="preserve">i </w:t>
      </w:r>
      <w:r>
        <w:rPr>
          <w:rFonts w:ascii="Times New Roman" w:hAnsi="Times New Roman"/>
          <w:color w:val="1F2937"/>
        </w:rPr>
        <w:t>có yod == 0.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(Bai2_2.cs):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PersonList dung de quan ly nhieu nguoi (Person)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PersonList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Field </w:t>
            </w:r>
            <w:r>
              <w:rPr>
                <w:rFonts w:ascii="Consolas" w:hAnsi="Consolas"/>
                <w:color w:val="1E293B"/>
                <w:sz w:val="17"/>
              </w:rPr>
              <w:t>luu tru danh sach cac Person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List&lt;Person&gt; danhSach;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Count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danhSach.Count;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Default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PersonList()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 = new Li</w:t>
            </w:r>
            <w:r>
              <w:rPr>
                <w:rFonts w:ascii="Consolas" w:hAnsi="Consolas"/>
                <w:color w:val="1E293B"/>
                <w:sz w:val="17"/>
              </w:rPr>
              <w:t>st&lt;Person&gt;();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Copy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PersonList(PersonList other)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 = new List&lt;Person&gt;();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!= null &amp;&amp; other.danhSach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foreach (Person p i</w:t>
            </w:r>
            <w:r>
              <w:rPr>
                <w:rFonts w:ascii="Consolas" w:hAnsi="Consolas"/>
                <w:color w:val="1E293B"/>
                <w:sz w:val="17"/>
              </w:rPr>
              <w:t>n other.danhSach)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// Sao chep tung doi tuong Person bang Copy Constructor cua Person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danhSach.Add(new Person(p));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 xml:space="preserve">        // Add(Person x): Them mot Person</w:t>
            </w:r>
            <w:r>
              <w:rPr>
                <w:rFonts w:ascii="Consolas" w:hAnsi="Consolas"/>
                <w:color w:val="1E293B"/>
                <w:sz w:val="17"/>
              </w:rPr>
              <w:t xml:space="preserve"> vao trong PersonList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Add(Person x)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(x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danhSach.Add(x);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Input(): Nhap cac du lieu cua PersonList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Input()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int n = TienIch.DocSoNguyenDuong("Nhap so luong nguoi trong danh sach: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Console.WriteLine("\nNhap thong tin nguoi thu {0}:",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Person p = new Person()</w:t>
            </w:r>
            <w:r>
              <w:rPr>
                <w:rFonts w:ascii="Consolas" w:hAnsi="Consolas"/>
                <w:color w:val="1E293B"/>
                <w:sz w:val="17"/>
              </w:rPr>
              <w:t>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p.Input();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Add(p);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Output(): Xuat cac du lieu cua PersonList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Output()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(danhSach.Count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</w:t>
            </w:r>
            <w:r>
              <w:rPr>
                <w:rFonts w:ascii="Consolas" w:hAnsi="Consolas"/>
                <w:color w:val="1E293B"/>
                <w:sz w:val="17"/>
              </w:rPr>
              <w:t>(Danh sach trong)");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danhSach.Count;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Console.WriteLine("{0}. {1}", i + 1, danhSach[i]);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LivingPeople(): Tra ve mot </w:t>
            </w:r>
            <w:r>
              <w:rPr>
                <w:rFonts w:ascii="Consolas" w:hAnsi="Consolas"/>
                <w:color w:val="1E293B"/>
                <w:sz w:val="17"/>
              </w:rPr>
              <w:t>PersonList nhung nguoi con song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PersonList LivingPeople()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PersonList ketQua = new PersonList();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foreach (Person p in danhSach)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(p.IsLiving())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ketQua.Add(new Person(p));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ketQua;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2.2: Quan ly nhan khau voi lop PersonList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</w:t>
            </w:r>
            <w:r>
              <w:rPr>
                <w:rFonts w:ascii="Consolas" w:hAnsi="Consolas"/>
                <w:color w:val="1E293B"/>
                <w:sz w:val="17"/>
              </w:rPr>
              <w:t xml:space="preserve"> Chay()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2.2: QUAN LY NHAN KHAU VOI LOP PERSONLIST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PersonList danhSachTong = new PersonList();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danhSachTong.Input();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TOAN BO NHA</w:t>
            </w:r>
            <w:r>
              <w:rPr>
                <w:rFonts w:ascii="Consolas" w:hAnsi="Consolas"/>
                <w:color w:val="1E293B"/>
                <w:sz w:val="17"/>
              </w:rPr>
              <w:t>N KHAU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danhSachTong.Output();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NHUNG NGUOI CON SONG (LivingPeople)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PersonList danhSachSong = danhSachTong.LivingPeople();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danhSachSong.Output();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</w:t>
            </w:r>
            <w:r>
              <w:rPr>
                <w:rFonts w:ascii="Consolas" w:hAnsi="Consolas"/>
                <w:color w:val="1E293B"/>
                <w:sz w:val="17"/>
              </w:rPr>
              <w:t>onsole.WriteLine("\n--- KIEM TRA COPY CONSTRUCTOR CUA PERSONLIST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PersonList danhSachSaoChep = new PersonList(danhSachTong);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Console.WriteLine("So luong nguoi trong danh sach sao chep: {0}", danhSachSaoChep.Count);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luong: 2 nguoi</w:t>
            </w:r>
            <w:r>
              <w:rPr>
                <w:rFonts w:ascii="Consolas" w:hAnsi="Consolas"/>
                <w:color w:val="1F2937"/>
                <w:sz w:val="17"/>
              </w:rPr>
              <w:br/>
              <w:t>Nguoi 1: P01, Nguyen Van A, yob: 2000, yod: 0</w:t>
            </w:r>
            <w:r>
              <w:rPr>
                <w:rFonts w:ascii="Consolas" w:hAnsi="Consolas"/>
                <w:color w:val="1F2937"/>
                <w:sz w:val="17"/>
              </w:rPr>
              <w:br/>
              <w:t>Nguoi 2: P02, Tran Thi B, yob: 1950, yod: 2015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--- DANH SACH TOAN </w:t>
            </w:r>
            <w:r>
              <w:rPr>
                <w:rFonts w:ascii="Consolas" w:hAnsi="Consolas"/>
                <w:color w:val="1F2937"/>
                <w:sz w:val="17"/>
              </w:rPr>
              <w:t>BO NHAN KHAU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ID: P01 | Ho ten: Nguyen Van A | Nam sinh: 2000 | Trang thai: Con song</w:t>
            </w:r>
            <w:r>
              <w:rPr>
                <w:rFonts w:ascii="Consolas" w:hAnsi="Consolas"/>
                <w:color w:val="1F2937"/>
                <w:sz w:val="17"/>
              </w:rPr>
              <w:br/>
              <w:t>2. ID: P02 | Ho ten: Tran Thi B | Nam sinh: 1950 | Trang thai: Da mat nam 2015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DANH SACH NHUNG NGUOI CON SONG (LivingPeople)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ID: P01 | Ho ten: Nguyen Van</w:t>
            </w:r>
            <w:r>
              <w:rPr>
                <w:rFonts w:ascii="Consolas" w:hAnsi="Consolas"/>
                <w:color w:val="1F2937"/>
                <w:sz w:val="17"/>
              </w:rPr>
              <w:t xml:space="preserve"> A | Nam sinh: 2000 | Trang thai: Con song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KIEM TRA COPY CONSTRUCTOR CUA PERSONLIST ---</w:t>
            </w:r>
            <w:r>
              <w:rPr>
                <w:rFonts w:ascii="Consolas" w:hAnsi="Consolas"/>
                <w:color w:val="1F2937"/>
                <w:sz w:val="17"/>
              </w:rPr>
              <w:br/>
              <w:t>So luong nguoi trong danh sach sao chep: 2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LivingPeople() l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chính xác ngư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ờ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còn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(Nguyen Van A có yod=0). Copy constructor sao chép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ẹ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danh sách.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2.3 (TRANG 2):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CH</w:t>
      </w:r>
      <w:r>
        <w:rPr>
          <w:rFonts w:ascii="Times New Roman" w:hAnsi="Times New Roman"/>
          <w:b/>
          <w:color w:val="1E40AF"/>
          <w:sz w:val="26"/>
        </w:rPr>
        <w:t>Ứ</w:t>
      </w:r>
      <w:r>
        <w:rPr>
          <w:rFonts w:ascii="Times New Roman" w:hAnsi="Times New Roman"/>
          <w:b/>
          <w:color w:val="1E40AF"/>
          <w:sz w:val="26"/>
        </w:rPr>
        <w:t>A M</w:t>
      </w:r>
      <w:r>
        <w:rPr>
          <w:rFonts w:ascii="Times New Roman" w:hAnsi="Times New Roman"/>
          <w:b/>
          <w:color w:val="1E40AF"/>
          <w:sz w:val="26"/>
        </w:rPr>
        <w:t>Ả</w:t>
      </w:r>
      <w:r>
        <w:rPr>
          <w:rFonts w:ascii="Times New Roman" w:hAnsi="Times New Roman"/>
          <w:b/>
          <w:color w:val="1E40AF"/>
          <w:sz w:val="26"/>
        </w:rPr>
        <w:t>NG 1 CHI</w:t>
      </w:r>
      <w:r>
        <w:rPr>
          <w:rFonts w:ascii="Times New Roman" w:hAnsi="Times New Roman"/>
          <w:b/>
          <w:color w:val="1E40AF"/>
          <w:sz w:val="26"/>
        </w:rPr>
        <w:t>Ề</w:t>
      </w:r>
      <w:r>
        <w:rPr>
          <w:rFonts w:ascii="Times New Roman" w:hAnsi="Times New Roman"/>
          <w:b/>
          <w:color w:val="1E40AF"/>
          <w:sz w:val="26"/>
        </w:rPr>
        <w:t>U (DAYSO)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dãy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nguyên. Hãy 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t: a. Các lo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Constructor; b. Indexer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truy c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 xml:space="preserve"> i trong dãy; c.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/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dãy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; d. Tìm các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ch</w:t>
      </w:r>
      <w:r>
        <w:rPr>
          <w:rFonts w:ascii="Times New Roman" w:hAnsi="Times New Roman"/>
          <w:color w:val="1F2937"/>
        </w:rPr>
        <w:t>ẵ</w:t>
      </w:r>
      <w:r>
        <w:rPr>
          <w:rFonts w:ascii="Times New Roman" w:hAnsi="Times New Roman"/>
          <w:color w:val="1F2937"/>
        </w:rPr>
        <w:t>n.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</w:t>
      </w:r>
      <w:r>
        <w:rPr>
          <w:rFonts w:ascii="Times New Roman" w:hAnsi="Times New Roman"/>
          <w:b/>
          <w:color w:val="111827"/>
        </w:rPr>
        <w:t>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DaySo: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int[] a. Đa năng hóa Constructor: m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c đ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>nh, kh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>i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o theo kích thư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c DaySo(int n), kh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>i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o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có s</w:t>
      </w:r>
      <w:r>
        <w:rPr>
          <w:rFonts w:ascii="Times New Roman" w:hAnsi="Times New Roman"/>
          <w:color w:val="1F2937"/>
        </w:rPr>
        <w:t>ẵ</w:t>
      </w:r>
      <w:r>
        <w:rPr>
          <w:rFonts w:ascii="Times New Roman" w:hAnsi="Times New Roman"/>
          <w:color w:val="1F2937"/>
        </w:rPr>
        <w:t>n DaySo(int[] arr) dùng Array.Copy, copy constructor.</w:t>
      </w:r>
      <w:r>
        <w:rPr>
          <w:rFonts w:ascii="Times New Roman" w:hAnsi="Times New Roman"/>
          <w:color w:val="1F2937"/>
        </w:rPr>
        <w:br/>
        <w:t>• Indexer 1 chi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>u: this[int i] có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tra biên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an</w:t>
      </w:r>
      <w:r>
        <w:rPr>
          <w:rFonts w:ascii="Times New Roman" w:hAnsi="Times New Roman"/>
          <w:color w:val="1F2937"/>
        </w:rPr>
        <w:t xml:space="preserve"> toàn.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TimSoChan() duy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t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và l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c các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chia h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cho 2.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lastRenderedPageBreak/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(Bai2_3_Mang1Chieu.cs):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// Ghi chu: De bai co 2 bai mang so 2.3. Day la Bai 2.3 o trang 2: Lop chua mang 1 chieu.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DaySo chua mang 1 chieu cac so nguyen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DaySo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Field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int[] a;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public int Length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a != null ? a.Length : 0;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a. Cac loai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mac nhien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DaySo()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new int[0];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</w:t>
            </w:r>
            <w:r>
              <w:rPr>
                <w:rFonts w:ascii="Consolas" w:hAnsi="Consolas"/>
                <w:color w:val="1E293B"/>
                <w:sz w:val="17"/>
              </w:rPr>
              <w:t>structor khoi tao theo so luong phan tu 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DaySo(int 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(n &lt; 0) n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new int[n];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khoi tao tu mang co san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DaySo(int[] mang)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(m</w:t>
            </w:r>
            <w:r>
              <w:rPr>
                <w:rFonts w:ascii="Consolas" w:hAnsi="Consolas"/>
                <w:color w:val="1E293B"/>
                <w:sz w:val="17"/>
              </w:rPr>
              <w:t>ang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 = new int[mang.Length];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Array.Copy(mang, a, mang.Length);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 = new int[0];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Copy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public DaySo(DaySo other)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!= null &amp;&amp; other.a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 = new int[other.a.Length];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Array.Copy(other.a, a, other.a.Length);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a = new int[0];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b. Indexer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Indexer de truy cap phan tu thu i trong day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this[int i]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(a == null || i &lt;</w:t>
            </w:r>
            <w:r>
              <w:rPr>
                <w:rFonts w:ascii="Consolas" w:hAnsi="Consolas"/>
                <w:color w:val="1E293B"/>
                <w:sz w:val="17"/>
              </w:rPr>
              <w:t xml:space="preserve"> 0 || i &gt;= a.Length)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i vuot qua pham vi mang!");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a[i];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(a == null || i </w:t>
            </w:r>
            <w:r>
              <w:rPr>
                <w:rFonts w:ascii="Consolas" w:hAnsi="Consolas"/>
                <w:color w:val="1E293B"/>
                <w:sz w:val="17"/>
              </w:rPr>
              <w:t>&lt; 0 || i &gt;= a.Length)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i vuot qua pham vi mang!");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a[i] = value;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c. Nhap / Xuat da</w:t>
            </w:r>
            <w:r>
              <w:rPr>
                <w:rFonts w:ascii="Consolas" w:hAnsi="Consolas"/>
                <w:color w:val="1E293B"/>
                <w:sz w:val="17"/>
              </w:rPr>
              <w:t>y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TienIch.DocSoNguyenDuong("Nhap so luong phan tu 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new int[n];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a[i] = TienIch.DocSoNguyen(string.Format(</w:t>
            </w:r>
            <w:r>
              <w:rPr>
                <w:rFonts w:ascii="Consolas" w:hAnsi="Consolas"/>
                <w:color w:val="1E293B"/>
                <w:sz w:val="17"/>
              </w:rPr>
              <w:t>"Nhap phan tu a[{0}]: ", i));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(a == null || a.Length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Console.WriteLine("(Day so trong)");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</w:t>
            </w:r>
            <w:r>
              <w:rPr>
                <w:rFonts w:ascii="Consolas" w:hAnsi="Consolas"/>
                <w:color w:val="1E293B"/>
                <w:sz w:val="17"/>
              </w:rPr>
              <w:t xml:space="preserve"> (int i = 0; i &lt; a.Length;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Console.Write("{0} ", a[i]);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d. Tim cac so chan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List&lt;int&gt; TimSoChan()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List&lt;int&gt; dsChan = new List&lt;int&gt;();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(a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i = 0; i &lt; a.Length;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(a[i] % 2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dsChan.Add(a[i]);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dsChan;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2.3 (Trang 2): Lop chua mang 1 chieu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Bai2_3_Mang1Chieu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</w:t>
            </w:r>
            <w:r>
              <w:rPr>
                <w:rFonts w:ascii="Consolas" w:hAnsi="Consolas"/>
                <w:color w:val="1E293B"/>
                <w:sz w:val="17"/>
              </w:rPr>
              <w:t>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2.3 (TRANG 2): LOP CHUA MANG 1 CHIEU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Console.WriteLine("\n--- 1. Khoi tao va nhap day so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DaySo ds = new DaySo();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ds.Nhap();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Console.Write("\nDay so vua nhap: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ds.Xuat();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Console.WriteLine("\n--- 2. Kiem tra Indexer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(ds.Length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int idx = TienIch.DocSoNguyenKhongAm(string.Format("Nhap chi so i m</w:t>
            </w:r>
            <w:r>
              <w:rPr>
                <w:rFonts w:ascii="Consolas" w:hAnsi="Consolas"/>
                <w:color w:val="1E293B"/>
                <w:sz w:val="17"/>
              </w:rPr>
              <w:t>uon truy cap (0 den {0}): ", ds.Length - 1));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(idx &lt; ds.Length)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Console.WriteLine("Phan tu tai vi tri [{0}] = {1}", idx, ds[idx]);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Console.WriteLine("Chi so vuot qua gioi han!");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Console.WriteLine("\n--- 3. Tim cac so chan trong day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List&lt;int&gt; cacSoChan = ds.TimSoChan();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(cacSoChan.Count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Console.Write("Cac so chan tim duoc: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foreach (int x in cacSoChan)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Console.Write("{0} ", 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e</w:t>
            </w:r>
            <w:r>
              <w:rPr>
                <w:rFonts w:ascii="Consolas" w:hAnsi="Consolas"/>
                <w:color w:val="1E293B"/>
                <w:sz w:val="17"/>
              </w:rPr>
              <w:t>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Console.WriteLine("Khong co so chan nao trong day!");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 n: 5</w:t>
            </w:r>
            <w:r>
              <w:rPr>
                <w:rFonts w:ascii="Consolas" w:hAnsi="Consolas"/>
                <w:color w:val="1F2937"/>
                <w:sz w:val="17"/>
              </w:rPr>
              <w:br/>
              <w:t>Cac phan tu: 2, 5, 8, 9, 12</w:t>
            </w:r>
            <w:r>
              <w:rPr>
                <w:rFonts w:ascii="Consolas" w:hAnsi="Consolas"/>
                <w:color w:val="1F2937"/>
                <w:sz w:val="17"/>
              </w:rPr>
              <w:br/>
              <w:t>Index truy cap: 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Day so vua nhap: 2 5 8 9 12 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--- 2. Kiem tra Indexer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chi so i muon truy cap (0 den 4): 2</w:t>
            </w:r>
            <w:r>
              <w:rPr>
                <w:rFonts w:ascii="Consolas" w:hAnsi="Consolas"/>
                <w:color w:val="1F2937"/>
                <w:sz w:val="17"/>
              </w:rPr>
              <w:br/>
              <w:t>Phan tu tai vi tri [2] = 8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--- 3. Tim cac so chan trong day ---</w:t>
            </w:r>
            <w:r>
              <w:rPr>
                <w:rFonts w:ascii="Consolas" w:hAnsi="Consolas"/>
                <w:color w:val="1F2937"/>
                <w:sz w:val="17"/>
              </w:rPr>
              <w:br/>
              <w:t>Cac so chan tim duoc: 2 8 12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Indexer truy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chính xác ph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ch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ỉ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2 có giá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8. B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l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tìm đúng 3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ch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ẵ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là 2, 8, 12.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2.4 (TRANG 2):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CH</w:t>
      </w:r>
      <w:r>
        <w:rPr>
          <w:rFonts w:ascii="Times New Roman" w:hAnsi="Times New Roman"/>
          <w:b/>
          <w:color w:val="1E40AF"/>
          <w:sz w:val="26"/>
        </w:rPr>
        <w:t>Ứ</w:t>
      </w:r>
      <w:r>
        <w:rPr>
          <w:rFonts w:ascii="Times New Roman" w:hAnsi="Times New Roman"/>
          <w:b/>
          <w:color w:val="1E40AF"/>
          <w:sz w:val="26"/>
        </w:rPr>
        <w:t>A M</w:t>
      </w:r>
      <w:r>
        <w:rPr>
          <w:rFonts w:ascii="Times New Roman" w:hAnsi="Times New Roman"/>
          <w:b/>
          <w:color w:val="1E40AF"/>
          <w:sz w:val="26"/>
        </w:rPr>
        <w:t>Ả</w:t>
      </w:r>
      <w:r>
        <w:rPr>
          <w:rFonts w:ascii="Times New Roman" w:hAnsi="Times New Roman"/>
          <w:b/>
          <w:color w:val="1E40AF"/>
          <w:sz w:val="26"/>
        </w:rPr>
        <w:t>NG 2 CHI</w:t>
      </w:r>
      <w:r>
        <w:rPr>
          <w:rFonts w:ascii="Times New Roman" w:hAnsi="Times New Roman"/>
          <w:b/>
          <w:color w:val="1E40AF"/>
          <w:sz w:val="26"/>
        </w:rPr>
        <w:t>Ề</w:t>
      </w:r>
      <w:r>
        <w:rPr>
          <w:rFonts w:ascii="Times New Roman" w:hAnsi="Times New Roman"/>
          <w:b/>
          <w:color w:val="1E40AF"/>
          <w:sz w:val="26"/>
        </w:rPr>
        <w:t>U (MANG2CHIEU)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2 chi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>u có kích thư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c nxm. Hãy 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t: a. Các lo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constructor; b.</w:t>
      </w:r>
      <w:r>
        <w:rPr>
          <w:rFonts w:ascii="Times New Roman" w:hAnsi="Times New Roman"/>
          <w:color w:val="1F2937"/>
        </w:rPr>
        <w:t xml:space="preserve"> Indexer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truy c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(i, j); c.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/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t; d. Tìm các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nguyên t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trong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Mang2Chieu: Đóng gói ma tr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n int[,] a kích thư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c dong x cot. Indexer đa chi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>u public int this[int i, int j] { get; set; } h</w:t>
      </w:r>
      <w:r>
        <w:rPr>
          <w:rFonts w:ascii="Times New Roman" w:hAnsi="Times New Roman"/>
          <w:color w:val="1F2937"/>
        </w:rPr>
        <w:t>ỗ</w:t>
      </w:r>
      <w:r>
        <w:rPr>
          <w:rFonts w:ascii="Times New Roman" w:hAnsi="Times New Roman"/>
          <w:color w:val="1F2937"/>
        </w:rPr>
        <w:t xml:space="preserve"> tr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 xml:space="preserve"> thao</w:t>
      </w:r>
      <w:r>
        <w:rPr>
          <w:rFonts w:ascii="Times New Roman" w:hAnsi="Times New Roman"/>
          <w:color w:val="1F2937"/>
        </w:rPr>
        <w:t xml:space="preserve"> tác như ma tr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n nguyên th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y.</w:t>
      </w:r>
      <w:r>
        <w:rPr>
          <w:rFonts w:ascii="Times New Roman" w:hAnsi="Times New Roman"/>
          <w:color w:val="1F2937"/>
        </w:rPr>
        <w:br/>
        <w:t>• Thu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t toán LaSoNguyenTo(int n): Ki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tra t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ưu đ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n căn b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c hai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n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xác đ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>nh nhanh các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nguyên t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trong ma tr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n.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(Bai2_4_Mang2Chieu.cs):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 Ghi chu: De bai co 2 bai mang so 2.4. Day la Bai 2.4 o trang 2: Lop chua mang 2 chieu nxm.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Mang2Chieu bieu dien mang 2 chieu kich thuoc n x m cac so nguyen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Mang2Chieu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>// Field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int[,] a;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dong;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cot;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SoDong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dong;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SoCot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cot;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</w:t>
            </w:r>
            <w:r>
              <w:rPr>
                <w:rFonts w:ascii="Consolas" w:hAnsi="Consolas"/>
                <w:color w:val="1E293B"/>
                <w:sz w:val="17"/>
              </w:rPr>
              <w:t>gion a. Cac loai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mac nhien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Mang2Chieu()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cot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new int[0, 0];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theo so dong va so cot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Mang2Chieu</w:t>
            </w:r>
            <w:r>
              <w:rPr>
                <w:rFonts w:ascii="Consolas" w:hAnsi="Consolas"/>
                <w:color w:val="1E293B"/>
                <w:sz w:val="17"/>
              </w:rPr>
              <w:t>(int dong, int cot)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this.dong = dong &gt; 0 ? dong :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this.cot = cot &gt; 0 ? cot :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new int[this.dong, this.cot];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tu ma tran co san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Mang2Chieu(int[,] maTran)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(maTran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this.dong = maTran.GetLength(0);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this.cot = maTran.GetLength(1);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this.a = new int[dong, cot];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i = 0; i &lt; dong;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for (int j = 0; j &lt; cot;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this.a[i, j] = maTran[i, j];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cot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 = new int[0, 0];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Copy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Mang2Chieu(Mang2Chieu other)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!= null &amp;&amp; other.a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this.dong = other.dong</w:t>
            </w:r>
            <w:r>
              <w:rPr>
                <w:rFonts w:ascii="Consolas" w:hAnsi="Consolas"/>
                <w:color w:val="1E293B"/>
                <w:sz w:val="17"/>
              </w:rPr>
              <w:t>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this.cot = other.cot;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this.a = new int[dong, cot];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i = 0; i &lt; dong;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for (int j = 0; j &lt; cot;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this.a[i, </w:t>
            </w:r>
            <w:r>
              <w:rPr>
                <w:rFonts w:ascii="Consolas" w:hAnsi="Consolas"/>
                <w:color w:val="1E293B"/>
                <w:sz w:val="17"/>
              </w:rPr>
              <w:t>j] = other.a[i, j];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cot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 = new int[0, 0];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b. In</w:t>
            </w:r>
            <w:r>
              <w:rPr>
                <w:rFonts w:ascii="Consolas" w:hAnsi="Consolas"/>
                <w:color w:val="1E293B"/>
                <w:sz w:val="17"/>
              </w:rPr>
              <w:t>dexer 2 chieu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Indexer de truy cap phan tu tai (i, j)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this[int i, int j]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 &lt; 0 || i &gt;= dong || j &lt; 0 || j &gt;= cot)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</w:t>
            </w:r>
            <w:r>
              <w:rPr>
                <w:rFonts w:ascii="Consolas" w:hAnsi="Consolas"/>
                <w:color w:val="1E293B"/>
                <w:sz w:val="17"/>
              </w:rPr>
              <w:t>OutOfRangeException("Chi so (i, j) vuot qua pham vi mang 2 chieu!");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a[i, j];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 &lt; 0 || i &gt;= dong || j &lt; 0 || j &gt;= cot)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throw new IndexOutOfRangeException("Chi so (i, j) vuot qua pham vi mang 2 chieu!");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a[i, j] = value;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c. Nhap / Xuat mang 2 chieu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dong = TienIch.DocSoNguyenDuong("Nhap so dong 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cot = TienIch.DocSoNguyenDuong("Nhap so cot m: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new int[dong, cot];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dong;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</w:t>
            </w:r>
            <w:r>
              <w:rPr>
                <w:rFonts w:ascii="Consolas" w:hAnsi="Consolas"/>
                <w:color w:val="1E293B"/>
                <w:sz w:val="17"/>
              </w:rPr>
              <w:t>j = 0; j &lt; cot;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    a[i, j] = TienIch.DocSoNguyen(string.Format("Nhap a[{0},{1}]: ", i, j));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(dong == 0 || cot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Console.WriteLine("(Mang 2 chieu trong)");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dong;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j = 0; j &lt; cot;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</w:t>
            </w:r>
            <w:r>
              <w:rPr>
                <w:rFonts w:ascii="Consolas" w:hAnsi="Consolas"/>
                <w:color w:val="1E293B"/>
                <w:sz w:val="17"/>
              </w:rPr>
              <w:t>rite("{0,6} ", a[i, j]);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d. Tim cac so nguyen to trong mang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Ham kiem tra so nguyen to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bool LaSoNguyenTo(int </w:t>
            </w:r>
            <w:r>
              <w:rPr>
                <w:rFonts w:ascii="Consolas" w:hAnsi="Consolas"/>
                <w:color w:val="1E293B"/>
                <w:sz w:val="17"/>
              </w:rPr>
              <w:t>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(n &lt; 2) return false;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2; i * i &lt;=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(n % i == 0) return false;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true;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Tim tat ca so nguyen to trong mang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public List&lt;int&gt; TimSoNguyenTo()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List&lt;int&gt; dsNguyenTo = new List&lt;int&gt;();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dong;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j = 0; j &lt; cot;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(LaSoNguyenTo(</w:t>
            </w:r>
            <w:r>
              <w:rPr>
                <w:rFonts w:ascii="Consolas" w:hAnsi="Consolas"/>
                <w:color w:val="1E293B"/>
                <w:sz w:val="17"/>
              </w:rPr>
              <w:t>a[i, j]))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dsNguyenTo.Add(a[i, j]);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dsNguyenTo;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2.4 (Trang 2): Lop chua </w:t>
            </w:r>
            <w:r>
              <w:rPr>
                <w:rFonts w:ascii="Consolas" w:hAnsi="Consolas"/>
                <w:color w:val="1E293B"/>
                <w:sz w:val="17"/>
              </w:rPr>
              <w:t>mang 2 chieu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Bai2_4_Mang2Chieu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2.4 (TRANG 2): LOP CHUA MANG 2 CHIEU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Console.WriteLine("\n--- 1. Nhap mang 2 chi</w:t>
            </w:r>
            <w:r>
              <w:rPr>
                <w:rFonts w:ascii="Consolas" w:hAnsi="Consolas"/>
                <w:color w:val="1E293B"/>
                <w:sz w:val="17"/>
              </w:rPr>
              <w:t>eu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Mang2Chieu m = new Mang2Chieu();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Mang 2 chieu vua nhap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m.Xuat();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Console.WriteLine("\n--- 2. Kiem tra Indexer tai vi tri (i, j)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if (m.SoDong &gt; 0 &amp;&amp; m.SoCot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int i = TienIch.DocSoNguyenKhongAm(string.Format("Nhap chi so dong i (0 den {0}): ", m.SoDong - 1));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int j = TienIch.DocSoNguyenKhongAm(string.Format("Nhap chi so cot j (0 </w:t>
            </w:r>
            <w:r>
              <w:rPr>
                <w:rFonts w:ascii="Consolas" w:hAnsi="Consolas"/>
                <w:color w:val="1E293B"/>
                <w:sz w:val="17"/>
              </w:rPr>
              <w:t>den {0}): ", m.SoCot - 1));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 &lt; m.SoDong &amp;&amp; j &lt; m.SoCot)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Console.WriteLine("Phan tu tai vi tri [{0}, {1}] = {2}", i, j, m[i, j]);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Console.WriteLine("Toa do nam ngoai pham vi mang!");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Console.WriteLine("\n--- 3. Tim cac so nguyen to trong mang 2 chieu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List&lt;int&gt; dsSNT = m.TimSoNguyenTo();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(dsSNT.Cou</w:t>
            </w:r>
            <w:r>
              <w:rPr>
                <w:rFonts w:ascii="Consolas" w:hAnsi="Consolas"/>
                <w:color w:val="1E293B"/>
                <w:sz w:val="17"/>
              </w:rPr>
              <w:t>nt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Console.Write("Cac so nguyen to tim thay: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foreach (int x in dsSNT)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Console.Write("{0} ", 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Console.WriteLine("Khong co so nguyen to nao trong mang!");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Dong: 2, Cot: 3</w:t>
            </w:r>
            <w:r>
              <w:rPr>
                <w:rFonts w:ascii="Consolas" w:hAnsi="Consolas"/>
                <w:color w:val="1F2937"/>
                <w:sz w:val="17"/>
              </w:rPr>
              <w:br/>
              <w:t>Dong 0: 2, 4, 5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Dong </w:t>
            </w:r>
            <w:r>
              <w:rPr>
                <w:rFonts w:ascii="Consolas" w:hAnsi="Consolas"/>
                <w:color w:val="1F2937"/>
                <w:sz w:val="17"/>
              </w:rPr>
              <w:t>1: 7, 8, 9</w:t>
            </w:r>
            <w:r>
              <w:rPr>
                <w:rFonts w:ascii="Consolas" w:hAnsi="Consolas"/>
                <w:color w:val="1F2937"/>
                <w:sz w:val="17"/>
              </w:rPr>
              <w:br/>
              <w:t>Toa do xem: i = 1, j = 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lastRenderedPageBreak/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Mang 2 chieu vua nhap ---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   2      4      5 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   7      8      9 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--- 2. Kiem tra Indexer tai vi tri (i, j)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chi so dong i (0 den 1): 1</w:t>
            </w:r>
            <w:r>
              <w:rPr>
                <w:rFonts w:ascii="Consolas" w:hAnsi="Consolas"/>
                <w:color w:val="1F2937"/>
                <w:sz w:val="17"/>
              </w:rPr>
              <w:br/>
              <w:t>Nhap chi so cot j (0 den 2</w:t>
            </w:r>
            <w:r>
              <w:rPr>
                <w:rFonts w:ascii="Consolas" w:hAnsi="Consolas"/>
                <w:color w:val="1F2937"/>
                <w:sz w:val="17"/>
              </w:rPr>
              <w:t>): 2</w:t>
            </w:r>
            <w:r>
              <w:rPr>
                <w:rFonts w:ascii="Consolas" w:hAnsi="Consolas"/>
                <w:color w:val="1F2937"/>
                <w:sz w:val="17"/>
              </w:rPr>
              <w:br/>
              <w:t>Phan tu tai vi tri [1, 2] = 9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--- 3. Tim cac so nguyen to trong mang 2 chieu ---</w:t>
            </w:r>
            <w:r>
              <w:rPr>
                <w:rFonts w:ascii="Consolas" w:hAnsi="Consolas"/>
                <w:color w:val="1F2937"/>
                <w:sz w:val="17"/>
              </w:rPr>
              <w:br/>
              <w:t>Cac so nguyen to tim thay: 2 5 7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dòng 1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2 có giá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9. Các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nguyên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trong ma tr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đư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tìm chính xác là 2, 5, 7.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 xml:space="preserve">BÀI 2.3 </w:t>
      </w:r>
      <w:r>
        <w:rPr>
          <w:rFonts w:ascii="Times New Roman" w:hAnsi="Times New Roman"/>
          <w:b/>
          <w:color w:val="1E40AF"/>
          <w:sz w:val="26"/>
        </w:rPr>
        <w:t>(TRANG 3):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ĐA TH</w:t>
      </w:r>
      <w:r>
        <w:rPr>
          <w:rFonts w:ascii="Times New Roman" w:hAnsi="Times New Roman"/>
          <w:b/>
          <w:color w:val="1E40AF"/>
          <w:sz w:val="26"/>
        </w:rPr>
        <w:t>Ứ</w:t>
      </w:r>
      <w:r>
        <w:rPr>
          <w:rFonts w:ascii="Times New Roman" w:hAnsi="Times New Roman"/>
          <w:b/>
          <w:color w:val="1E40AF"/>
          <w:sz w:val="26"/>
        </w:rPr>
        <w:t>C (DATHUC)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đa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g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m n+1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P(x) = a0 + a1*x + a2*x^2 + ... + an*x^n. 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t: a. Các lo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constructor; b. Indexer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truy c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 xml:space="preserve"> i; c.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/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t; d. Tính giá tr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 xml:space="preserve"> đa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v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x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 xml:space="preserve"> bàn </w:t>
      </w:r>
      <w:r>
        <w:rPr>
          <w:rFonts w:ascii="Times New Roman" w:hAnsi="Times New Roman"/>
          <w:color w:val="1F2937"/>
        </w:rPr>
        <w:t>phím.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DaThuc th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hi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m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quan h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 xml:space="preserve"> h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p thành (Composition) m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nh m</w:t>
      </w:r>
      <w:r>
        <w:rPr>
          <w:rFonts w:ascii="Times New Roman" w:hAnsi="Times New Roman"/>
          <w:color w:val="1F2937"/>
        </w:rPr>
        <w:t>ẽ</w:t>
      </w:r>
      <w:r>
        <w:rPr>
          <w:rFonts w:ascii="Times New Roman" w:hAnsi="Times New Roman"/>
          <w:color w:val="1F2937"/>
        </w:rPr>
        <w:t>: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n+1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DonThuc.</w:t>
      </w:r>
      <w:r>
        <w:rPr>
          <w:rFonts w:ascii="Times New Roman" w:hAnsi="Times New Roman"/>
          <w:color w:val="1F2937"/>
        </w:rPr>
        <w:br/>
        <w:t>• Indexer public DonThuc this[int i] { get; set; } cho phép truy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tr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 ti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đơn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 xml:space="preserve"> i.</w:t>
      </w:r>
      <w:r>
        <w:rPr>
          <w:rFonts w:ascii="Times New Roman" w:hAnsi="Times New Roman"/>
          <w:color w:val="1F2937"/>
        </w:rPr>
        <w:br/>
        <w:t>• TinhGiaTri(x): T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n d</w:t>
      </w:r>
      <w:r>
        <w:rPr>
          <w:rFonts w:ascii="Times New Roman" w:hAnsi="Times New Roman"/>
          <w:color w:val="1F2937"/>
        </w:rPr>
        <w:t>ụ</w:t>
      </w:r>
      <w:r>
        <w:rPr>
          <w:rFonts w:ascii="Times New Roman" w:hAnsi="Times New Roman"/>
          <w:color w:val="1F2937"/>
        </w:rPr>
        <w:t xml:space="preserve">ng </w:t>
      </w:r>
      <w:r>
        <w:rPr>
          <w:rFonts w:ascii="Times New Roman" w:hAnsi="Times New Roman"/>
          <w:color w:val="1F2937"/>
        </w:rPr>
        <w:t>hàm TinhGiaTri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ng DonThuc thành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tính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giá tr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 xml:space="preserve"> toàn đa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(Bai2_3_DaThuc.cs):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System.Text;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 Ghi chu: De bai co 2 bai mang so 2.3. Day la Bai 2.3 o trang 3: Da thuc gom n+1 don </w:t>
            </w:r>
            <w:r>
              <w:rPr>
                <w:rFonts w:ascii="Consolas" w:hAnsi="Consolas"/>
                <w:color w:val="1E293B"/>
                <w:sz w:val="17"/>
              </w:rPr>
              <w:t>thuc.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DaThuc bieu dien da thuc P(x) = a0 + a1*x + a2*x^2 + ... + an*x^n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Gom n+1 don thuc tu bac 0 den bac n.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DaThuc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Field: mang gom n+1 don thuc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DonT</w:t>
            </w:r>
            <w:r>
              <w:rPr>
                <w:rFonts w:ascii="Consolas" w:hAnsi="Consolas"/>
                <w:color w:val="1E293B"/>
                <w:sz w:val="17"/>
              </w:rPr>
              <w:t>huc[] donThucs;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bac;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Bac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bac;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a. Cac loai Constructor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mac nhien (da thuc bac 0 co gia tri 0)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public DaThuc()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bac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donThucs = new DonThuc[1];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donThucs[0] = new DonThuc(0, 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theo bac 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DaThuc(int bac)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this.bac = bac &gt;= 0 ? bac :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donThucs = n</w:t>
            </w:r>
            <w:r>
              <w:rPr>
                <w:rFonts w:ascii="Consolas" w:hAnsi="Consolas"/>
                <w:color w:val="1E293B"/>
                <w:sz w:val="17"/>
              </w:rPr>
              <w:t>ew DonThuc[this.bac + 1];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&lt;= this.bac;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donThucs[i] = new DonThuc(0, i);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tu mang he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DaThuc(double[] heSo)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if (heSo != null &amp;&amp; heSo.Length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this.bac = heSo.Length - 1;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 = new DonThuc[heSo.Length];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i = 0; i &lt;= this.bac;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donThucs[i] = ne</w:t>
            </w:r>
            <w:r>
              <w:rPr>
                <w:rFonts w:ascii="Consolas" w:hAnsi="Consolas"/>
                <w:color w:val="1E293B"/>
                <w:sz w:val="17"/>
              </w:rPr>
              <w:t>w DonThuc(heSo[i], i);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bac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 = new DonThuc[1];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donThucs[0] = new DonThuc(0, 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Copy constructor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public DaThuc(DaThuc other)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!= null &amp;&amp; other.donThucs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this.bac = other.bac;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this.donThucs = new DonThuc[this.bac + 1];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i = 0; i &lt;= this.</w:t>
            </w:r>
            <w:r>
              <w:rPr>
                <w:rFonts w:ascii="Consolas" w:hAnsi="Consolas"/>
                <w:color w:val="1E293B"/>
                <w:sz w:val="17"/>
              </w:rPr>
              <w:t>bac;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this.donThucs[i] = new DonThuc(other.donThucs[i]);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bac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 = new DonThuc[1];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donThucs[0</w:t>
            </w:r>
            <w:r>
              <w:rPr>
                <w:rFonts w:ascii="Consolas" w:hAnsi="Consolas"/>
                <w:color w:val="1E293B"/>
                <w:sz w:val="17"/>
              </w:rPr>
              <w:t>] = new DonThuc(0, 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 xml:space="preserve">        #region b. Indexer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Indexer de truy cap don thuc thu i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DonThuc this[int i]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(donThucs == null || i</w:t>
            </w:r>
            <w:r>
              <w:rPr>
                <w:rFonts w:ascii="Consolas" w:hAnsi="Consolas"/>
                <w:color w:val="1E293B"/>
                <w:sz w:val="17"/>
              </w:rPr>
              <w:t xml:space="preserve"> &lt; 0 || i &gt; bac)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don thuc vuot qua bac cua da thuc!");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donThucs[i];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(do</w:t>
            </w:r>
            <w:r>
              <w:rPr>
                <w:rFonts w:ascii="Consolas" w:hAnsi="Consolas"/>
                <w:color w:val="1E293B"/>
                <w:sz w:val="17"/>
              </w:rPr>
              <w:t>nThucs == null || i &lt; 0 || i &gt; bac)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don thuc vuot qua bac cua da thuc!");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donThucs[i] = value;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#region c. Nhap / Xuat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bac = TienIch.DocSoNguyenKhongAm("Nhap bac cua da thuc 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donThucs = new DonThuc[bac + 1];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&lt;= bac;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double a = TienIch.DocSoThuc(string.Format("Nhap he so a{0} (cua x^{0}): ", i));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donThucs[i] = new DonThuc(a, i);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(donThucs == null || donThucs.Length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Console.WriteLine("P(x) = 0");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StringBuilder sb = new StringBuilder();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sb.Append("P(x) =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bool coPhanTu = false;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&lt;= bac; </w:t>
            </w:r>
            <w:r>
              <w:rPr>
                <w:rFonts w:ascii="Consolas" w:hAnsi="Consolas"/>
                <w:color w:val="1E293B"/>
                <w:sz w:val="17"/>
              </w:rPr>
              <w:t>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double a = donThucs[i].HeSo;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(a == 0 &amp;&amp; bac &gt; 0) continue;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(coPhanTu)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(a &gt; 0) sb.Append(" + 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    else { sb.Append(" - "); </w:t>
            </w:r>
            <w:r>
              <w:rPr>
                <w:rFonts w:ascii="Consolas" w:hAnsi="Consolas"/>
                <w:color w:val="1E293B"/>
                <w:sz w:val="17"/>
              </w:rPr>
              <w:t>a = -a;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 if (a &lt;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sb.Append("-");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a = -a;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sb.Append(a);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 if (i ==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sb.Append(a == 1 ? "x" : (a + "*x"));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sb.Append(a == 1 ? ("x^" + i) : (a + "*x^" + i));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coPhanTu = true;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(!coPhanTu) sb.Append("0");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Console.WriteLine(sb.ToString());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#region d. Tinh gia tri da thuc voi gia tri x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TinhGiaTri(d</w:t>
            </w:r>
            <w:r>
              <w:rPr>
                <w:rFonts w:ascii="Consolas" w:hAnsi="Consolas"/>
                <w:color w:val="1E293B"/>
                <w:sz w:val="17"/>
              </w:rPr>
              <w:t>ouble x)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tong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(donThucs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i = 0; i &lt;= bac;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tong += donThucs[i].TinhGiaTri(x);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return tong;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#endregion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2.3 (Trang 3): Lop Da thuc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Bai2_3_DaThuc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2.3 (TR</w:t>
            </w:r>
            <w:r>
              <w:rPr>
                <w:rFonts w:ascii="Consolas" w:hAnsi="Consolas"/>
                <w:color w:val="1E293B"/>
                <w:sz w:val="17"/>
              </w:rPr>
              <w:t>ANG 3): LOP DA THUC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Console.WriteLine("\n--- 1. Nhap da thuc P(x)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DaThuc dt = new DaThuc();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dt.Nhap();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Console.Write("\nDa thuc vua nhap: 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dt.Xuat();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</w:t>
            </w:r>
            <w:r>
              <w:rPr>
                <w:rFonts w:ascii="Consolas" w:hAnsi="Consolas"/>
                <w:color w:val="1E293B"/>
                <w:sz w:val="17"/>
              </w:rPr>
              <w:t>ine("\n--- 2. Kiem tra Indexer truy cap don thuc thu i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idx = TienIch.DocSoNguyenKhongAm(string.Format("Nhap chi so don thuc thu i muon xem (0 den {0}): ", dt.Bac));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(idx &lt;= dt.Bac)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</w:t>
            </w:r>
            <w:r>
              <w:rPr>
                <w:rFonts w:ascii="Consolas" w:hAnsi="Consolas"/>
                <w:color w:val="1E293B"/>
                <w:sz w:val="17"/>
              </w:rPr>
              <w:t>.WriteLine("Don thuc thu {0} la: {1}", idx, dt[idx]);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Console.WriteLine("Chi so vuot qua bac cua da thuc!");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Console.WriteLine("\n--- 3. Tinh gia tri da thuc voi gia tr</w:t>
            </w:r>
            <w:r>
              <w:rPr>
                <w:rFonts w:ascii="Consolas" w:hAnsi="Consolas"/>
                <w:color w:val="1E293B"/>
                <w:sz w:val="17"/>
              </w:rPr>
              <w:t>i x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x = TienIch.DocSoThuc("Nhap gia tri x tu ban phim: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kq = dt.TinhGiaTri(x);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Console.WriteLine("Gia tri P({0}) = {1}", x, kq);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Bac n: 2</w:t>
            </w:r>
            <w:r>
              <w:rPr>
                <w:rFonts w:ascii="Consolas" w:hAnsi="Consolas"/>
                <w:color w:val="1F2937"/>
                <w:sz w:val="17"/>
              </w:rPr>
              <w:br/>
              <w:t>a0 = 1, a1 = 2, a2 = 3</w:t>
            </w:r>
            <w:r>
              <w:rPr>
                <w:rFonts w:ascii="Consolas" w:hAnsi="Consolas"/>
                <w:color w:val="1F2937"/>
                <w:sz w:val="17"/>
              </w:rPr>
              <w:br/>
              <w:t>Index xem: 1</w:t>
            </w:r>
            <w:r>
              <w:rPr>
                <w:rFonts w:ascii="Consolas" w:hAnsi="Consolas"/>
                <w:color w:val="1F2937"/>
                <w:sz w:val="17"/>
              </w:rPr>
              <w:br/>
              <w:t>Gia tri x: 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Da thuc vua nhap: P(x) = 1 + 2*x + 3*x^2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--- 2. Kiem tra Indexer truy cap don thuc thu i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chi so don thuc thu i muon xe</w:t>
            </w:r>
            <w:r>
              <w:rPr>
                <w:rFonts w:ascii="Consolas" w:hAnsi="Consolas"/>
                <w:color w:val="1F2937"/>
                <w:sz w:val="17"/>
              </w:rPr>
              <w:t>m (0 den 2): 1</w:t>
            </w:r>
            <w:r>
              <w:rPr>
                <w:rFonts w:ascii="Consolas" w:hAnsi="Consolas"/>
                <w:color w:val="1F2937"/>
                <w:sz w:val="17"/>
              </w:rPr>
              <w:br/>
              <w:t>Don thuc thu 1 la: 2*x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--- 3. Tinh gia tri da thuc voi gia tri x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gia tri x tu ban phim: 2</w:t>
            </w:r>
            <w:r>
              <w:rPr>
                <w:rFonts w:ascii="Consolas" w:hAnsi="Consolas"/>
                <w:color w:val="1F2937"/>
                <w:sz w:val="17"/>
              </w:rPr>
              <w:br/>
              <w:t>Gia tri P(2) = 17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Đa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P(x) = 1 + 2x + 3x^2.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i x = 2: P(2) = 1 + 2(2) + 3(2^2) = 1 + 4 + 12 = 17. K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qu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hoàn 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o.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2.4 (TRANG 3): DÃY PHÂN S</w:t>
      </w:r>
      <w:r>
        <w:rPr>
          <w:rFonts w:ascii="Times New Roman" w:hAnsi="Times New Roman"/>
          <w:b/>
          <w:color w:val="1E40AF"/>
          <w:sz w:val="26"/>
        </w:rPr>
        <w:t>Ố</w:t>
      </w:r>
      <w:r>
        <w:rPr>
          <w:rFonts w:ascii="Times New Roman" w:hAnsi="Times New Roman"/>
          <w:b/>
          <w:color w:val="1E40AF"/>
          <w:sz w:val="26"/>
        </w:rPr>
        <w:t xml:space="preserve"> (DAYPHANSO)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n phân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. Hãy tính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n phân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đó.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DayPhanSo: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danh sách các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PhanSo.</w:t>
      </w:r>
      <w:r>
        <w:rPr>
          <w:rFonts w:ascii="Times New Roman" w:hAnsi="Times New Roman"/>
          <w:color w:val="1F2937"/>
        </w:rPr>
        <w:br/>
        <w:t>• TinhTong(): Kh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>i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o phân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= 0/1, sau đó á</w:t>
      </w:r>
      <w:r>
        <w:rPr>
          <w:rFonts w:ascii="Times New Roman" w:hAnsi="Times New Roman"/>
          <w:color w:val="1F2937"/>
        </w:rPr>
        <w:t>p d</w:t>
      </w:r>
      <w:r>
        <w:rPr>
          <w:rFonts w:ascii="Times New Roman" w:hAnsi="Times New Roman"/>
          <w:color w:val="1F2937"/>
        </w:rPr>
        <w:t>ụ</w:t>
      </w:r>
      <w:r>
        <w:rPr>
          <w:rFonts w:ascii="Times New Roman" w:hAnsi="Times New Roman"/>
          <w:color w:val="1F2937"/>
        </w:rPr>
        <w:t>ng phép toán n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p ch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ng tong = tong + ps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PhanSo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c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d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n và t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rút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n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cu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cùng.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lastRenderedPageBreak/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(Bai2_4_DayPhanSo.cs):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 Ghi chu: De bai co 2 bai mang so 2.</w:t>
            </w:r>
            <w:r>
              <w:rPr>
                <w:rFonts w:ascii="Consolas" w:hAnsi="Consolas"/>
                <w:color w:val="1E293B"/>
                <w:sz w:val="17"/>
              </w:rPr>
              <w:t>4. Day la Bai 2.4 o trang 3: Day phan so.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DayPhanSo chua n phan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DayPhanSo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Field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List&lt;PhanSo&gt; danhSach;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SoLuong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</w:t>
            </w:r>
            <w:r>
              <w:rPr>
                <w:rFonts w:ascii="Consolas" w:hAnsi="Consolas"/>
                <w:color w:val="1E293B"/>
                <w:sz w:val="17"/>
              </w:rPr>
              <w:t>et { return danhSach.Count;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mac nhien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DayPhanSo()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 = new List&lt;PhanSo&gt;();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Constructor voi so luong n phan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DayPhanSo(int 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danhSach = new List&lt;PhanSo&gt;();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danhSach.Add(new PhanSo());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Indexer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PhanSo this[int i]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if (i &lt; 0 || i &gt;= danhSach.Count)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vuot qua so luong phan so!");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danhSach[i];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 &lt; 0 || i &gt;= danhSach.Count)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throw new IndexOutOfRangeException("Chi so vuot qua so luong phan so!");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 = value;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// N</w:t>
            </w:r>
            <w:r>
              <w:rPr>
                <w:rFonts w:ascii="Consolas" w:hAnsi="Consolas"/>
                <w:color w:val="1E293B"/>
                <w:sz w:val="17"/>
              </w:rPr>
              <w:t>hap n phan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TienIch.DocSoNguyenDuong("Nhap so luong phan so 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danhSach.Clear();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Console.WriteLine("\nNhap phan</w:t>
            </w:r>
            <w:r>
              <w:rPr>
                <w:rFonts w:ascii="Consolas" w:hAnsi="Consolas"/>
                <w:color w:val="1E293B"/>
                <w:sz w:val="17"/>
              </w:rPr>
              <w:t xml:space="preserve"> so thu {0}:",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PhanSo ps = new PhanSo();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ps.Nhap();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danhSach.Add(ps);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Xuat day phan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(danhSach.Count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Console.WriteLine("(Day phan so trong)");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danhSach.Count;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Console.Write(danhSach[i]);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(i &lt; danhSach.Count</w:t>
            </w:r>
            <w:r>
              <w:rPr>
                <w:rFonts w:ascii="Consolas" w:hAnsi="Consolas"/>
                <w:color w:val="1E293B"/>
                <w:sz w:val="17"/>
              </w:rPr>
              <w:t xml:space="preserve"> - 1)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Console.Write(",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Tinh tong n phan so (su dung toan tu + da overload o lop PhanSo)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PhanSo TinhTong()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tong = new PhanSo(0,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foreach (PhanSo ps in danhSach)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tong = tong + ps;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tong.ChuanHoaDauVaRutGon();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tong;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/// Bai 2.4 (Trang 3): Day phan so va tinh tong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Bai2_4_DayPhanSo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2.4 (TRANG 3): DAY PHAN SO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DayPhanSo day = n</w:t>
            </w:r>
            <w:r>
              <w:rPr>
                <w:rFonts w:ascii="Consolas" w:hAnsi="Consolas"/>
                <w:color w:val="1E293B"/>
                <w:sz w:val="17"/>
              </w:rPr>
              <w:t>ew DayPhanSo();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day.Nhap();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Console.WriteLine("\n--- Day phan so vua nhap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day.Xuat();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Tinh tong cua n phan so trong day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PhanSo tong = day.TinhTong();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Console.WriteLine("Tong cua {0} phan so la: {1}", day.SoLuong, tong);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luong: 3 phan so</w:t>
            </w:r>
            <w:r>
              <w:rPr>
                <w:rFonts w:ascii="Consolas" w:hAnsi="Consolas"/>
                <w:color w:val="1F2937"/>
                <w:sz w:val="17"/>
              </w:rPr>
              <w:br/>
              <w:t>PS 1: 1/2</w:t>
            </w:r>
            <w:r>
              <w:rPr>
                <w:rFonts w:ascii="Consolas" w:hAnsi="Consolas"/>
                <w:color w:val="1F2937"/>
                <w:sz w:val="17"/>
              </w:rPr>
              <w:br/>
              <w:t>PS 2: 1/3</w:t>
            </w:r>
            <w:r>
              <w:rPr>
                <w:rFonts w:ascii="Consolas" w:hAnsi="Consolas"/>
                <w:color w:val="1F2937"/>
                <w:sz w:val="17"/>
              </w:rPr>
              <w:br/>
              <w:t>PS 3: 1/6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c thi trên Console </w:t>
            </w:r>
            <w:r>
              <w:rPr>
                <w:rFonts w:ascii="Consolas" w:hAnsi="Consolas"/>
                <w:b/>
                <w:color w:val="15803D"/>
                <w:sz w:val="17"/>
              </w:rPr>
              <w:t>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Day phan so vua nhap ---</w:t>
            </w:r>
            <w:r>
              <w:rPr>
                <w:rFonts w:ascii="Consolas" w:hAnsi="Consolas"/>
                <w:color w:val="1F2937"/>
                <w:sz w:val="17"/>
              </w:rPr>
              <w:br/>
              <w:t>1/2, 1/3, 1/6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Tinh tong cua n phan so trong day ---</w:t>
            </w:r>
            <w:r>
              <w:rPr>
                <w:rFonts w:ascii="Consolas" w:hAnsi="Consolas"/>
                <w:color w:val="1F2937"/>
                <w:sz w:val="17"/>
              </w:rPr>
              <w:br/>
              <w:t>Tong cua 3 phan so la: 1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= 1/2 + 1/3 + 1/6 = 3/6 + 2/6 + 1/6 = 6/6 = 1. K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qu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phân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rút g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1.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2.5: TÍNH LƯƠN</w:t>
      </w:r>
      <w:r>
        <w:rPr>
          <w:rFonts w:ascii="Times New Roman" w:hAnsi="Times New Roman"/>
          <w:b/>
          <w:color w:val="1E40AF"/>
          <w:sz w:val="26"/>
        </w:rPr>
        <w:t>G NHÂN VIÊN PHÒNG BAN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phòng ban có n nhân viên (h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 xml:space="preserve"> tên, m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lương, 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ngày v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ng). Bi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r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ngày v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ng s</w:t>
      </w:r>
      <w:r>
        <w:rPr>
          <w:rFonts w:ascii="Times New Roman" w:hAnsi="Times New Roman"/>
          <w:color w:val="1F2937"/>
        </w:rPr>
        <w:t>ẽ</w:t>
      </w:r>
      <w:r>
        <w:rPr>
          <w:rFonts w:ascii="Times New Roman" w:hAnsi="Times New Roman"/>
          <w:color w:val="1F2937"/>
        </w:rPr>
        <w:t xml:space="preserve"> b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 xml:space="preserve"> tr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 xml:space="preserve"> 100.000 VNĐ. Hãy tính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lương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phòng ban.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 xml:space="preserve">p NhanVienPhongBan: Đóng gói HoTen, </w:t>
      </w:r>
      <w:r>
        <w:rPr>
          <w:rFonts w:ascii="Times New Roman" w:hAnsi="Times New Roman"/>
          <w:color w:val="1F2937"/>
        </w:rPr>
        <w:t>MucLuong, SoNgayVang.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TinhLuongThucLinh() = Math.Max(0, MucLuong - SoNgayVang * 100000).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PhongBan: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danh sách n nhân viên, tính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ti</w:t>
      </w:r>
      <w:r>
        <w:rPr>
          <w:rFonts w:ascii="Times New Roman" w:hAnsi="Times New Roman"/>
          <w:color w:val="1F2937"/>
        </w:rPr>
        <w:t>ề</w:t>
      </w:r>
      <w:r>
        <w:rPr>
          <w:rFonts w:ascii="Times New Roman" w:hAnsi="Times New Roman"/>
          <w:color w:val="1F2937"/>
        </w:rPr>
        <w:t>n lương th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c lĩnh mà phòng ban chi tr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(Bai2_5.cs):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using </w:t>
            </w:r>
            <w:r>
              <w:rPr>
                <w:rFonts w:ascii="Consolas" w:hAnsi="Consolas"/>
                <w:color w:val="1E293B"/>
                <w:sz w:val="17"/>
              </w:rPr>
              <w:t>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NhanVienPhongBan luu tru thong tin nhan vien cua mot phong ban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NhanVienPhongBan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mucLuo</w:t>
            </w:r>
            <w:r>
              <w:rPr>
                <w:rFonts w:ascii="Consolas" w:hAnsi="Consolas"/>
                <w:color w:val="1E293B"/>
                <w:sz w:val="17"/>
              </w:rPr>
              <w:t>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soNgayVang;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public const double TIEN_PHAT_NGAY_VANG = 100000.0;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HoTen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hoTen;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hoTen = value;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MucLuong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mucLuong;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mucLuong = value &gt;= 0 ? value : 0;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SoNgayVang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soNgayVang;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soNgayVang = value &gt;= 0 ? value : 0;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public NhanVienPhongBan()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mucLuong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soNgayVang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NhanVienPhongBan(string hoTen, double mucLuong, int soNgayVang)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this.hoTen = hoTe</w:t>
            </w:r>
            <w:r>
              <w:rPr>
                <w:rFonts w:ascii="Consolas" w:hAnsi="Consolas"/>
                <w:color w:val="1E293B"/>
                <w:sz w:val="17"/>
              </w:rPr>
              <w:t>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this.mucLuong = mucLuong;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this.soNgayVang = soNgayVang;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TienIch.DocChuoi("Nhap ho ten: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mucLuong = TienIch.DocSoThucKhongAm("Nhap muc luong co ban</w:t>
            </w:r>
            <w:r>
              <w:rPr>
                <w:rFonts w:ascii="Consolas" w:hAnsi="Consolas"/>
                <w:color w:val="1E293B"/>
                <w:sz w:val="17"/>
              </w:rPr>
              <w:t>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soNgayVang = TienIch.DocSoNguyenKhongAm("Nhap so ngay vang: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Tinh luong thuc linh cua nhan vien (Luong - SoNgayVang * 100.000)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TinhLuongThucLinh()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luong = mucLuon</w:t>
            </w:r>
            <w:r>
              <w:rPr>
                <w:rFonts w:ascii="Consolas" w:hAnsi="Consolas"/>
                <w:color w:val="1E293B"/>
                <w:sz w:val="17"/>
              </w:rPr>
              <w:t>g - (soNgayVang * TIEN_PHAT_NGAY_VANG);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luong &gt; 0 ? luong :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Console.WriteLine("Ho ten: {0,-20} | Muc luong: {1,12:N0} | Vang: {2,2} ngay | Thuc linh: {3,12:N0} VND",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hoTen, mucLuong, soNgayVang, TinhLuongThucLinh());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PhongBan quan ly danh sach n nhan vien va tinh tong luong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PhongBan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tenPhong;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>private List&lt;NhanVienPhongBan&gt; dsNhanVien;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PhongBan()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tenPhong = "Phong Ban";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dsNhanVien = new List&lt;NhanVienPhongBan&gt;();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tenPhong = TienIch.DocChu</w:t>
            </w:r>
            <w:r>
              <w:rPr>
                <w:rFonts w:ascii="Consolas" w:hAnsi="Consolas"/>
                <w:color w:val="1E293B"/>
                <w:sz w:val="17"/>
              </w:rPr>
              <w:t>oi("Nhap ten phong ban: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TienIch.DocSoNguyenDuong("Nhap so luong nhan vien trong phong: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dsNhanVien.Clear();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Console.WriteLine("\n--- Nhap nhan vien</w:t>
            </w:r>
            <w:r>
              <w:rPr>
                <w:rFonts w:ascii="Consolas" w:hAnsi="Consolas"/>
                <w:color w:val="1E293B"/>
                <w:sz w:val="17"/>
              </w:rPr>
              <w:t xml:space="preserve"> thu {0} ---",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NhanVienPhongBan nv = new NhanVienPhongBan();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nv.Nhap();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dsNhanVien.Add(nv);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Tinh tong luong cua phong ban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TinhTongLuong()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tong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foreach (NhanVienPhongBan nv in dsNhanVien)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tong += nv.TinhLuongThucLinh();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tong;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</w:t>
            </w:r>
            <w:r>
              <w:rPr>
                <w:rFonts w:ascii="Consolas" w:hAnsi="Consolas"/>
                <w:color w:val="1E293B"/>
                <w:sz w:val="17"/>
              </w:rPr>
              <w:t>ole.WriteLine("\n=== BANG LUONG PHONG BAN: {0} ===", tenPhong.ToUpper());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(dsNhanVien.Count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Console.WriteLine("(Chua co nhan vien)");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</w:t>
            </w:r>
            <w:r>
              <w:rPr>
                <w:rFonts w:ascii="Consolas" w:hAnsi="Consolas"/>
                <w:color w:val="1E293B"/>
                <w:sz w:val="17"/>
              </w:rPr>
              <w:t>sNhanVien.Count;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Console.Write("{0,2}.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dsNhanVien[i].Xuat();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Console.WriteLine("--------------------------------------------------------------------------------");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Console.WriteLine("TONG LUONG TOAN PHONG BAN: {0:N0} VND", TinhTongLuong());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2.5: Tinh luong nhan vien phong ban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Bai2_5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2.5: TINH LUONG NHAN VIEN PHONG BAN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PhongBan pb = new PhongBan();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pb.Nhap();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pb.Xuat();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</w:t>
            </w:r>
            <w:r>
              <w:rPr>
                <w:rFonts w:ascii="Consolas" w:hAnsi="Consolas"/>
                <w:b/>
                <w:color w:val="15803D"/>
                <w:sz w:val="17"/>
              </w:rPr>
              <w:t>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Ten phong: Phong IT</w:t>
            </w:r>
            <w:r>
              <w:rPr>
                <w:rFonts w:ascii="Consolas" w:hAnsi="Consolas"/>
                <w:color w:val="1F2937"/>
                <w:sz w:val="17"/>
              </w:rPr>
              <w:br/>
              <w:t>So NV: 2</w:t>
            </w:r>
            <w:r>
              <w:rPr>
                <w:rFonts w:ascii="Consolas" w:hAnsi="Consolas"/>
                <w:color w:val="1F2937"/>
                <w:sz w:val="17"/>
              </w:rPr>
              <w:br/>
              <w:t>NV 1: Nguyen Van A, Luong: 15.000.000, Vang: 2</w:t>
            </w:r>
            <w:r>
              <w:rPr>
                <w:rFonts w:ascii="Consolas" w:hAnsi="Consolas"/>
                <w:color w:val="1F2937"/>
                <w:sz w:val="17"/>
              </w:rPr>
              <w:br/>
              <w:t>NV 2: Tran Thi B, Luong: 20.000.000, Vang: 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=== BANG LUONG PHONG BAN: PHONG IT ===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1. Ho ten: Nguyen Van A         | Muc l</w:t>
            </w:r>
            <w:r>
              <w:rPr>
                <w:rFonts w:ascii="Consolas" w:hAnsi="Consolas"/>
                <w:color w:val="1F2937"/>
                <w:sz w:val="17"/>
              </w:rPr>
              <w:t>uong:   15,000,000 | Vang:  2 ngay | Thuc linh:   14,800,000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2. Ho ten: Tran Thi B           | Muc luong:   20,000,000 | Vang:  0 ngay | Thuc linh:   20,000,000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>--------------------------------------------------------------------------------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TONG </w:t>
            </w:r>
            <w:r>
              <w:rPr>
                <w:rFonts w:ascii="Consolas" w:hAnsi="Consolas"/>
                <w:color w:val="1F2937"/>
                <w:sz w:val="17"/>
              </w:rPr>
              <w:t>LUONG TOAN PHONG BAN: 34,800,000 VND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NV A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2 ngày b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ph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200.000 -&gt;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lĩnh 14.800.000. NV B v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0 ngày -&gt;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lĩnh 20.000.000.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chi lương phòng ban = 34.800.000 VND.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3.1: DÙNG PHƯƠNG TH</w:t>
      </w:r>
      <w:r>
        <w:rPr>
          <w:rFonts w:ascii="Times New Roman" w:hAnsi="Times New Roman"/>
          <w:b/>
          <w:color w:val="1E40AF"/>
          <w:sz w:val="26"/>
        </w:rPr>
        <w:t>Ứ</w:t>
      </w:r>
      <w:r>
        <w:rPr>
          <w:rFonts w:ascii="Times New Roman" w:hAnsi="Times New Roman"/>
          <w:b/>
          <w:color w:val="1E40AF"/>
          <w:sz w:val="26"/>
        </w:rPr>
        <w:t>C TĨNH ARRAY.SORT(...) Đ</w:t>
      </w:r>
      <w:r>
        <w:rPr>
          <w:rFonts w:ascii="Times New Roman" w:hAnsi="Times New Roman"/>
          <w:b/>
          <w:color w:val="1E40AF"/>
          <w:sz w:val="26"/>
        </w:rPr>
        <w:t>Ể</w:t>
      </w:r>
      <w:r>
        <w:rPr>
          <w:rFonts w:ascii="Times New Roman" w:hAnsi="Times New Roman"/>
          <w:b/>
          <w:color w:val="1E40AF"/>
          <w:sz w:val="26"/>
        </w:rPr>
        <w:t xml:space="preserve"> </w:t>
      </w:r>
      <w:r>
        <w:rPr>
          <w:rFonts w:ascii="Times New Roman" w:hAnsi="Times New Roman"/>
          <w:b/>
          <w:color w:val="1E40AF"/>
          <w:sz w:val="26"/>
        </w:rPr>
        <w:t>S</w:t>
      </w:r>
      <w:r>
        <w:rPr>
          <w:rFonts w:ascii="Times New Roman" w:hAnsi="Times New Roman"/>
          <w:b/>
          <w:color w:val="1E40AF"/>
          <w:sz w:val="26"/>
        </w:rPr>
        <w:t>Ắ</w:t>
      </w:r>
      <w:r>
        <w:rPr>
          <w:rFonts w:ascii="Times New Roman" w:hAnsi="Times New Roman"/>
          <w:b/>
          <w:color w:val="1E40AF"/>
          <w:sz w:val="26"/>
        </w:rPr>
        <w:t>P X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>P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Dùng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tĩnh Array.Sort(…)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các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nào đó.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SinhVien31 cài đ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t interface chu</w:t>
      </w:r>
      <w:r>
        <w:rPr>
          <w:rFonts w:ascii="Times New Roman" w:hAnsi="Times New Roman"/>
          <w:color w:val="1F2937"/>
        </w:rPr>
        <w:t>ẩ</w:t>
      </w:r>
      <w:r>
        <w:rPr>
          <w:rFonts w:ascii="Times New Roman" w:hAnsi="Times New Roman"/>
          <w:color w:val="1F2937"/>
        </w:rPr>
        <w:t>n IComparable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.NET.</w:t>
      </w:r>
      <w:r>
        <w:rPr>
          <w:rFonts w:ascii="Times New Roman" w:hAnsi="Times New Roman"/>
          <w:color w:val="1F2937"/>
        </w:rPr>
        <w:br/>
        <w:t>• Cài đ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t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int CompareTo(object obj): So sánh theo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trung bình (DiemTB) tăng d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n; n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u trùng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thì so sánh theo 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 xml:space="preserve"> tên.</w:t>
      </w:r>
      <w:r>
        <w:rPr>
          <w:rFonts w:ascii="Times New Roman" w:hAnsi="Times New Roman"/>
          <w:color w:val="1F2937"/>
        </w:rPr>
        <w:br/>
        <w:t>• Khi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i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tĩnh Array.Sort(danhSach), CLR t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i hàm CompareTo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ng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(Bai3_1.cs):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</w:t>
            </w:r>
            <w:r>
              <w:rPr>
                <w:rFonts w:ascii="Consolas" w:hAnsi="Consolas"/>
                <w:color w:val="1E293B"/>
                <w:sz w:val="17"/>
              </w:rPr>
              <w:t>// Lop SinhVien31 cai dat interface IComparable de co the su dung Array.Sort(...)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public class SinhVien31 : IComparable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maSV;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diemTB;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</w:t>
            </w:r>
            <w:r>
              <w:rPr>
                <w:rFonts w:ascii="Consolas" w:hAnsi="Consolas"/>
                <w:color w:val="1E293B"/>
                <w:sz w:val="17"/>
              </w:rPr>
              <w:t>tring MaSV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maSV;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maSV = value;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HoTen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get { return hoTen;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hoTen = value;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DiemTB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get { return diemTB;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set { diemTB = value;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SinhVien31()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maSV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diemTB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SinhVien31(string m</w:t>
            </w:r>
            <w:r>
              <w:rPr>
                <w:rFonts w:ascii="Consolas" w:hAnsi="Consolas"/>
                <w:color w:val="1E293B"/>
                <w:sz w:val="17"/>
              </w:rPr>
              <w:t>aSV, string hoTen, double diemTB)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this.maSV = maSV;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this.hoTen =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this.diemTB = diemTB;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maSV = TienIch.DocChuoi("Nhap ma SV: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</w:t>
            </w:r>
            <w:r>
              <w:rPr>
                <w:rFonts w:ascii="Consolas" w:hAnsi="Consolas"/>
                <w:color w:val="1E293B"/>
                <w:sz w:val="17"/>
              </w:rPr>
              <w:t>en = TienIch.DocChuoi("Nhap ho ten: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while (true)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diemTB = TienIch.DocSoThucKhongAm("Nhap diem trung binh (0 - 10):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(diemTB &gt;= 0 &amp;&amp; diemTB &lt;= 10)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</w:t>
            </w:r>
            <w:r>
              <w:rPr>
                <w:rFonts w:ascii="Consolas" w:hAnsi="Consolas"/>
                <w:color w:val="1E293B"/>
                <w:sz w:val="17"/>
              </w:rPr>
              <w:t>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Console.WriteLine("Loi: Diem trung binh phai tu 0 den 10!");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Console.WriteLine("Ma SV: {0,-10} | Ho ten: {1,-20} | Diem TB: {2,4:F1}", maSV, hoTe</w:t>
            </w:r>
            <w:r>
              <w:rPr>
                <w:rFonts w:ascii="Consolas" w:hAnsi="Consolas"/>
                <w:color w:val="1E293B"/>
                <w:sz w:val="17"/>
              </w:rPr>
              <w:t>n, diemTB);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 xml:space="preserve">        // Cai dat phuong thuc CompareTo cua interface IComparable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Sap xep tang dan theo DiemTB; neu trung diem thi so sanh ho ten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CompareTo(object obj)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(obj == null) return 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SinhVien31 other = obj as SinhVien31;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==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throw new ArgumentException("Doi tuong khong phai la SinhVien31!");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compareDiem = this.diemTB.CompareTo(other.diemT</w:t>
            </w:r>
            <w:r>
              <w:rPr>
                <w:rFonts w:ascii="Consolas" w:hAnsi="Consolas"/>
                <w:color w:val="1E293B"/>
                <w:sz w:val="17"/>
              </w:rPr>
              <w:t>B);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(compareDiem !=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compareDiem;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string.Compare(this.hoTen, other.hoTen, StringComparison.OrdinalIgnoreCase);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3.1: Dung p</w:t>
            </w:r>
            <w:r>
              <w:rPr>
                <w:rFonts w:ascii="Consolas" w:hAnsi="Consolas"/>
                <w:color w:val="1E293B"/>
                <w:sz w:val="17"/>
              </w:rPr>
              <w:t>huong thuc tinh Array.Sort(...) de sap xep cac doi tuong cua mot lop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Bai3_1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3.1: DUNG PHUONG THUC TINH ARRAY.SORT(...)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int n = TienIch.DocSoNguyenDuong("Nhap so luong sinh vien: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SinhVien31[] danhSach = new SinhVien31[n];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Console.WriteLine("\n--- Nhap sinh vien thu {0} ---", i + 1</w:t>
            </w:r>
            <w:r>
              <w:rPr>
                <w:rFonts w:ascii="Consolas" w:hAnsi="Consolas"/>
                <w:color w:val="1E293B"/>
                <w:sz w:val="17"/>
              </w:rPr>
              <w:t>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 = new SinhVien31();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SINH VIEN TRUOC KHI SAP XEP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Goi phuong thuc tinh Array.Sort(...) theo yeu cau de bai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Array.Sort(danhSach);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SINH VIE</w:t>
            </w:r>
            <w:r>
              <w:rPr>
                <w:rFonts w:ascii="Consolas" w:hAnsi="Consolas"/>
                <w:color w:val="1E293B"/>
                <w:sz w:val="17"/>
              </w:rPr>
              <w:t>N SAU KHI SAP XEP TANG DAN THEO DIEM TB (Array.Sort)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</w:t>
      </w:r>
      <w:r>
        <w:rPr>
          <w:rFonts w:ascii="Times New Roman" w:hAnsi="Times New Roman"/>
          <w:b/>
          <w:i/>
          <w:color w:val="2563EB"/>
          <w:sz w:val="23"/>
        </w:rPr>
        <w:t xml:space="preserve">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luong: 3 sinh vien</w:t>
            </w:r>
            <w:r>
              <w:rPr>
                <w:rFonts w:ascii="Consolas" w:hAnsi="Consolas"/>
                <w:color w:val="1F2937"/>
                <w:sz w:val="17"/>
              </w:rPr>
              <w:br/>
              <w:t>SV03: Le Van C, Diem: 7.5</w:t>
            </w:r>
            <w:r>
              <w:rPr>
                <w:rFonts w:ascii="Consolas" w:hAnsi="Consolas"/>
                <w:color w:val="1F2937"/>
                <w:sz w:val="17"/>
              </w:rPr>
              <w:br/>
              <w:t>SV01: Tran Thi B, Diem: 8.5</w:t>
            </w:r>
            <w:r>
              <w:rPr>
                <w:rFonts w:ascii="Consolas" w:hAnsi="Consolas"/>
                <w:color w:val="1F2937"/>
                <w:sz w:val="17"/>
              </w:rPr>
              <w:br/>
              <w:t>SV02: Nguyen Van A, Diem: 6.0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DANH SACH SINH VIEN TRUOC KHI SAP XEP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Ma SV: SV03       | Ho ten: Le Van C             | Diem TB:  7.5</w:t>
            </w:r>
            <w:r>
              <w:rPr>
                <w:rFonts w:ascii="Consolas" w:hAnsi="Consolas"/>
                <w:color w:val="1F2937"/>
                <w:sz w:val="17"/>
              </w:rPr>
              <w:br/>
              <w:t>2. Ma SV: SV01       | Ho ten: Tran Thi B           | Diem TB:  8.5</w:t>
            </w:r>
            <w:r>
              <w:rPr>
                <w:rFonts w:ascii="Consolas" w:hAnsi="Consolas"/>
                <w:color w:val="1F2937"/>
                <w:sz w:val="17"/>
              </w:rPr>
              <w:br/>
              <w:t>3. Ma SV: SV02       | Ho ten: Nguyen Van A         | Diem TB:  6.0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DANH SACH SINH VIEN SAU KHI SAP XEP TANG DAN T</w:t>
            </w:r>
            <w:r>
              <w:rPr>
                <w:rFonts w:ascii="Consolas" w:hAnsi="Consolas"/>
                <w:color w:val="1F2937"/>
                <w:sz w:val="17"/>
              </w:rPr>
              <w:t>HEO DIEM TB (Array.Sort)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Ma SV: SV02       | Ho ten: Nguyen Van A         | Diem TB:  6.0</w:t>
            </w:r>
            <w:r>
              <w:rPr>
                <w:rFonts w:ascii="Consolas" w:hAnsi="Consolas"/>
                <w:color w:val="1F2937"/>
                <w:sz w:val="17"/>
              </w:rPr>
              <w:br/>
              <w:t>2. Ma SV: SV03       | Ho ten: Le Van C             | Diem TB:  7.5</w:t>
            </w:r>
            <w:r>
              <w:rPr>
                <w:rFonts w:ascii="Consolas" w:hAnsi="Consolas"/>
                <w:color w:val="1F2937"/>
                <w:sz w:val="17"/>
              </w:rPr>
              <w:br/>
              <w:t>3. Ma SV: SV01       | Ho ten: Tran Thi B           | Diem TB:  8.5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ương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tĩnh Array.Sort đã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x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m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sinh viên theo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TB tăng d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chính xác: 6.0 -&gt; 7.5 -&gt; 8.5.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3.2: S</w:t>
      </w:r>
      <w:r>
        <w:rPr>
          <w:rFonts w:ascii="Times New Roman" w:hAnsi="Times New Roman"/>
          <w:b/>
          <w:color w:val="1E40AF"/>
          <w:sz w:val="26"/>
        </w:rPr>
        <w:t>Ắ</w:t>
      </w:r>
      <w:r>
        <w:rPr>
          <w:rFonts w:ascii="Times New Roman" w:hAnsi="Times New Roman"/>
          <w:b/>
          <w:color w:val="1E40AF"/>
          <w:sz w:val="26"/>
        </w:rPr>
        <w:t>P X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>P M</w:t>
      </w:r>
      <w:r>
        <w:rPr>
          <w:rFonts w:ascii="Times New Roman" w:hAnsi="Times New Roman"/>
          <w:b/>
          <w:color w:val="1E40AF"/>
          <w:sz w:val="26"/>
        </w:rPr>
        <w:t>Ả</w:t>
      </w:r>
      <w:r>
        <w:rPr>
          <w:rFonts w:ascii="Times New Roman" w:hAnsi="Times New Roman"/>
          <w:b/>
          <w:color w:val="1E40AF"/>
          <w:sz w:val="26"/>
        </w:rPr>
        <w:t>NG T</w:t>
      </w:r>
      <w:r>
        <w:rPr>
          <w:rFonts w:ascii="Times New Roman" w:hAnsi="Times New Roman"/>
          <w:b/>
          <w:color w:val="1E40AF"/>
          <w:sz w:val="26"/>
        </w:rPr>
        <w:t>Ổ</w:t>
      </w:r>
      <w:r>
        <w:rPr>
          <w:rFonts w:ascii="Times New Roman" w:hAnsi="Times New Roman"/>
          <w:b/>
          <w:color w:val="1E40AF"/>
          <w:sz w:val="26"/>
        </w:rPr>
        <w:t>NG QUÁT B</w:t>
      </w:r>
      <w:r>
        <w:rPr>
          <w:rFonts w:ascii="Times New Roman" w:hAnsi="Times New Roman"/>
          <w:b/>
          <w:color w:val="1E40AF"/>
          <w:sz w:val="26"/>
        </w:rPr>
        <w:t>Ằ</w:t>
      </w:r>
      <w:r>
        <w:rPr>
          <w:rFonts w:ascii="Times New Roman" w:hAnsi="Times New Roman"/>
          <w:b/>
          <w:color w:val="1E40AF"/>
          <w:sz w:val="26"/>
        </w:rPr>
        <w:t>NG INTERFACE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quát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interface (mô ph</w:t>
      </w:r>
      <w:r>
        <w:rPr>
          <w:rFonts w:ascii="Times New Roman" w:hAnsi="Times New Roman"/>
          <w:color w:val="1F2937"/>
        </w:rPr>
        <w:t>ỏ</w:t>
      </w:r>
      <w:r>
        <w:rPr>
          <w:rFonts w:ascii="Times New Roman" w:hAnsi="Times New Roman"/>
          <w:color w:val="1F2937"/>
        </w:rPr>
        <w:t xml:space="preserve">ng phương </w:t>
      </w:r>
      <w:r>
        <w:rPr>
          <w:rFonts w:ascii="Times New Roman" w:hAnsi="Times New Roman"/>
          <w:color w:val="1F2937"/>
        </w:rPr>
        <w:t>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Array.Sort(…)).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thu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t toán tĩnh SapXepInterface.SapXep(IComparable[] arr):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n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các ph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t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b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k</w:t>
      </w:r>
      <w:r>
        <w:rPr>
          <w:rFonts w:ascii="Times New Roman" w:hAnsi="Times New Roman"/>
          <w:color w:val="1F2937"/>
        </w:rPr>
        <w:t>ỳ</w:t>
      </w:r>
      <w:r>
        <w:rPr>
          <w:rFonts w:ascii="Times New Roman" w:hAnsi="Times New Roman"/>
          <w:color w:val="1F2937"/>
        </w:rPr>
        <w:t xml:space="preserve"> có cài đ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t IComparable, s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 xml:space="preserve"> d</w:t>
      </w:r>
      <w:r>
        <w:rPr>
          <w:rFonts w:ascii="Times New Roman" w:hAnsi="Times New Roman"/>
          <w:color w:val="1F2937"/>
        </w:rPr>
        <w:t>ụ</w:t>
      </w:r>
      <w:r>
        <w:rPr>
          <w:rFonts w:ascii="Times New Roman" w:hAnsi="Times New Roman"/>
          <w:color w:val="1F2937"/>
        </w:rPr>
        <w:t>ng thu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t toán Selection Sort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i qua con tr</w:t>
      </w:r>
      <w:r>
        <w:rPr>
          <w:rFonts w:ascii="Times New Roman" w:hAnsi="Times New Roman"/>
          <w:color w:val="1F2937"/>
        </w:rPr>
        <w:t>ỏ</w:t>
      </w:r>
      <w:r>
        <w:rPr>
          <w:rFonts w:ascii="Times New Roman" w:hAnsi="Times New Roman"/>
          <w:color w:val="1F2937"/>
        </w:rPr>
        <w:t xml:space="preserve"> interface arr[i].CompareTo(arr[j])</w:t>
      </w:r>
      <w:r>
        <w:rPr>
          <w:rFonts w:ascii="Times New Roman" w:hAnsi="Times New Roman"/>
          <w:color w:val="1F2937"/>
        </w:rPr>
        <w:t>.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SanPham cài đ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t IComparable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ng minh tính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quát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t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(Bai3_2.cs):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SanPham cai dat interface IComparable de minh hoa sap xep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</w:t>
            </w:r>
            <w:r>
              <w:rPr>
                <w:rFonts w:ascii="Consolas" w:hAnsi="Consolas"/>
                <w:color w:val="1E293B"/>
                <w:sz w:val="17"/>
              </w:rPr>
              <w:t>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SanPham : IComparable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maSP;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tenSP;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gia;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MaSP { get { return maSP; } set { maSP = value;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public string TenSP { get {</w:t>
            </w:r>
            <w:r>
              <w:rPr>
                <w:rFonts w:ascii="Consolas" w:hAnsi="Consolas"/>
                <w:color w:val="1E293B"/>
                <w:sz w:val="17"/>
              </w:rPr>
              <w:t xml:space="preserve"> return tenSP; } set { tenSP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Gia { get { return gia; } set { gia = value &gt;= 0 ? value : 0;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SanPham()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maSP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tenSP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gia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SanPham(string maSP, string tenSP, double gia)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this.maSP = maSP;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this.tenSP = tenSP;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this.gia = gia;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maSP = TienIch.DocChuoi("</w:t>
            </w:r>
            <w:r>
              <w:rPr>
                <w:rFonts w:ascii="Consolas" w:hAnsi="Consolas"/>
                <w:color w:val="1E293B"/>
                <w:sz w:val="17"/>
              </w:rPr>
              <w:t>Nhap ma SP: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tenSP = TienIch.DocChuoi("Nhap ten SP: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gia = TienIch.DocSoThucKhongAm("Nhap gia san pham: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Console.WriteLine("Ma SP: {0,-10} | Ten: {1,-20} | Gia: {2</w:t>
            </w:r>
            <w:r>
              <w:rPr>
                <w:rFonts w:ascii="Consolas" w:hAnsi="Consolas"/>
                <w:color w:val="1E293B"/>
                <w:sz w:val="17"/>
              </w:rPr>
              <w:t>,12:N0} VND", maSP, tenSP, gia);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So sanh theo gia tang dan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CompareTo(object obj)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(obj == null) return 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SanPham other = obj as SanPham;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(other ==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throw new ArgumentException("Doi tuong khong phai SanPham!");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this.gia.CompareTo(other.gia);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chua phuong thuc sap xep tong quat mo phong Array.Sort bang Int</w:t>
            </w:r>
            <w:r>
              <w:rPr>
                <w:rFonts w:ascii="Consolas" w:hAnsi="Consolas"/>
                <w:color w:val="1E293B"/>
                <w:sz w:val="17"/>
              </w:rPr>
              <w:t>erface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static class SapXepInterface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 Phuong thuc sap xep mang tong quat mo phong Array.Sort(IComparable[] arr)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 Thuat toan su dung da hinh cua interface IComparable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</w:t>
            </w:r>
            <w:r>
              <w:rPr>
                <w:rFonts w:ascii="Consolas" w:hAnsi="Consolas"/>
                <w:color w:val="1E293B"/>
                <w:sz w:val="17"/>
              </w:rPr>
              <w:t xml:space="preserve">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SapXep(IComparable[] arr)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(arr == null)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arr.Length;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 - 1;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for (int j = i + 1; j &lt; n;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(arr[i] != null &amp;&amp; arr[j] != null &amp;&amp; arr[i].CompareTo(arr[j])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IComparable temp = arr[i];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arr[i] = arr[j];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arr[j] = temp;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3.2: Viet phuong thuc sap xep mang tong quat bang interface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Bai3_2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Console.WriteLine("=== BAI 3.2: SAP XEP MANG TONG QUAT BANG INTERFACE (MO PHONG ARRAY.SORT)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TienIch.DocSoNguyenDuong("Nhap so luong san pham: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SanPham[] danhSach = new SanPham[n];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</w:t>
            </w:r>
            <w:r>
              <w:rPr>
                <w:rFonts w:ascii="Consolas" w:hAnsi="Consolas"/>
                <w:color w:val="1E293B"/>
                <w:sz w:val="17"/>
              </w:rPr>
              <w:t>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Console.WriteLine("\n--- Nhap san pham thu {0} ---",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 = new SanPham();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SAN P</w:t>
            </w:r>
            <w:r>
              <w:rPr>
                <w:rFonts w:ascii="Consolas" w:hAnsi="Consolas"/>
                <w:color w:val="1E293B"/>
                <w:sz w:val="17"/>
              </w:rPr>
              <w:t>HAM TRUOC KHI SAP XEP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Goi phuong thuc sap xep mo phong bang ICompara</w:t>
            </w:r>
            <w:r>
              <w:rPr>
                <w:rFonts w:ascii="Consolas" w:hAnsi="Consolas"/>
                <w:color w:val="1E293B"/>
                <w:sz w:val="17"/>
              </w:rPr>
              <w:t>ble[]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SapXepInterface.SapXep(danhSach);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SAN PHAM SAU KHI SAP XEP TANG DAN THEO GIA (SapXepInterface.SapXep)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lastRenderedPageBreak/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luong: 3 san pham</w:t>
            </w:r>
            <w:r>
              <w:rPr>
                <w:rFonts w:ascii="Consolas" w:hAnsi="Consolas"/>
                <w:color w:val="1F2937"/>
                <w:sz w:val="17"/>
              </w:rPr>
              <w:br/>
              <w:t>SP01: Ban phim, Gia: 250.000</w:t>
            </w:r>
            <w:r>
              <w:rPr>
                <w:rFonts w:ascii="Consolas" w:hAnsi="Consolas"/>
                <w:color w:val="1F2937"/>
                <w:sz w:val="17"/>
              </w:rPr>
              <w:br/>
              <w:t>SP02: Chuot, Gia: 150.000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SP03: Tai nghe, Gia: 500.000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DANH SACH SAN PHAM TRUOC KHI SAP XEP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Ma SP: SP01       | Ten: Ban phim             | Gia:      250,000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>2. Ma SP: SP02       | Ten: Chuot                | Gia:      150,000</w:t>
            </w:r>
            <w:r>
              <w:rPr>
                <w:rFonts w:ascii="Consolas" w:hAnsi="Consolas"/>
                <w:color w:val="1F2937"/>
                <w:sz w:val="17"/>
              </w:rPr>
              <w:t xml:space="preserve"> VND</w:t>
            </w:r>
            <w:r>
              <w:rPr>
                <w:rFonts w:ascii="Consolas" w:hAnsi="Consolas"/>
                <w:color w:val="1F2937"/>
                <w:sz w:val="17"/>
              </w:rPr>
              <w:br/>
              <w:t>3. Ma SP: SP03       | Ten: Tai nghe             | Gia:      500,000 VND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DANH SACH SAN PHAM SAU KHI SAP XEP TANG DAN THEO GIA (SapXepInterface.SapXep)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Ma SP: SP02       | Ten: Chuot                | Gia:      150,000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2. Ma SP: SP01    </w:t>
            </w:r>
            <w:r>
              <w:rPr>
                <w:rFonts w:ascii="Consolas" w:hAnsi="Consolas"/>
                <w:color w:val="1F2937"/>
                <w:sz w:val="17"/>
              </w:rPr>
              <w:t xml:space="preserve">   | Ten: Ban phim             | Gia:      250,000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>3. Ma SP: SP03       | Ten: Tai nghe             | Gia:      500,000 VND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Hàm SapXepInterface.SapXep đã mô ph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ỏ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hoàn 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o cách ho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a Array.Sort,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x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đúng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giá tăng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d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n: Chu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(150k) -&gt; Bàn phím (250k) -&gt; Tai nghe (500k).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3.3: S</w:t>
      </w:r>
      <w:r>
        <w:rPr>
          <w:rFonts w:ascii="Times New Roman" w:hAnsi="Times New Roman"/>
          <w:b/>
          <w:color w:val="1E40AF"/>
          <w:sz w:val="26"/>
        </w:rPr>
        <w:t>Ắ</w:t>
      </w:r>
      <w:r>
        <w:rPr>
          <w:rFonts w:ascii="Times New Roman" w:hAnsi="Times New Roman"/>
          <w:b/>
          <w:color w:val="1E40AF"/>
          <w:sz w:val="26"/>
        </w:rPr>
        <w:t>P X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>P M</w:t>
      </w:r>
      <w:r>
        <w:rPr>
          <w:rFonts w:ascii="Times New Roman" w:hAnsi="Times New Roman"/>
          <w:b/>
          <w:color w:val="1E40AF"/>
          <w:sz w:val="26"/>
        </w:rPr>
        <w:t>Ả</w:t>
      </w:r>
      <w:r>
        <w:rPr>
          <w:rFonts w:ascii="Times New Roman" w:hAnsi="Times New Roman"/>
          <w:b/>
          <w:color w:val="1E40AF"/>
          <w:sz w:val="26"/>
        </w:rPr>
        <w:t>NG T</w:t>
      </w:r>
      <w:r>
        <w:rPr>
          <w:rFonts w:ascii="Times New Roman" w:hAnsi="Times New Roman"/>
          <w:b/>
          <w:color w:val="1E40AF"/>
          <w:sz w:val="26"/>
        </w:rPr>
        <w:t>Ổ</w:t>
      </w:r>
      <w:r>
        <w:rPr>
          <w:rFonts w:ascii="Times New Roman" w:hAnsi="Times New Roman"/>
          <w:b/>
          <w:color w:val="1E40AF"/>
          <w:sz w:val="26"/>
        </w:rPr>
        <w:t>NG QUÁT B</w:t>
      </w:r>
      <w:r>
        <w:rPr>
          <w:rFonts w:ascii="Times New Roman" w:hAnsi="Times New Roman"/>
          <w:b/>
          <w:color w:val="1E40AF"/>
          <w:sz w:val="26"/>
        </w:rPr>
        <w:t>Ằ</w:t>
      </w:r>
      <w:r>
        <w:rPr>
          <w:rFonts w:ascii="Times New Roman" w:hAnsi="Times New Roman"/>
          <w:b/>
          <w:color w:val="1E40AF"/>
          <w:sz w:val="26"/>
        </w:rPr>
        <w:t>NG DELEGATE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quát b</w:t>
      </w:r>
      <w:r>
        <w:rPr>
          <w:rFonts w:ascii="Times New Roman" w:hAnsi="Times New Roman"/>
          <w:color w:val="1F2937"/>
        </w:rPr>
        <w:t>ằ</w:t>
      </w:r>
      <w:r>
        <w:rPr>
          <w:rFonts w:ascii="Times New Roman" w:hAnsi="Times New Roman"/>
          <w:color w:val="1F2937"/>
        </w:rPr>
        <w:t>ng delegate.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Đ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>nh nghĩa Delegate con tr</w:t>
      </w:r>
      <w:r>
        <w:rPr>
          <w:rFonts w:ascii="Times New Roman" w:hAnsi="Times New Roman"/>
          <w:color w:val="1F2937"/>
        </w:rPr>
        <w:t>ỏ</w:t>
      </w:r>
      <w:r>
        <w:rPr>
          <w:rFonts w:ascii="Times New Roman" w:hAnsi="Times New Roman"/>
          <w:color w:val="1F2937"/>
        </w:rPr>
        <w:t xml:space="preserve"> hàm: public delegate</w:t>
      </w:r>
      <w:r>
        <w:rPr>
          <w:rFonts w:ascii="Times New Roman" w:hAnsi="Times New Roman"/>
          <w:color w:val="1F2937"/>
        </w:rPr>
        <w:t xml:space="preserve"> int SoSanhDelegate&lt;T&gt;(T a, T b);</w:t>
      </w:r>
      <w:r>
        <w:rPr>
          <w:rFonts w:ascii="Times New Roman" w:hAnsi="Times New Roman"/>
          <w:color w:val="1F2937"/>
        </w:rPr>
        <w:br/>
        <w:t>•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Generic SapXepDelegateHelper.SapXep&lt;T&gt;(T[] arr, SoSanhDelegate&lt;T&gt; soSanh).</w:t>
      </w:r>
      <w:r>
        <w:rPr>
          <w:rFonts w:ascii="Times New Roman" w:hAnsi="Times New Roman"/>
          <w:color w:val="1F2937"/>
        </w:rPr>
        <w:br/>
        <w:t>• Ưu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vư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t tr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i: Có th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thay đ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i tiêu chí 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linh ho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t lúc runtime (s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p x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p tăng theo tên ho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c gi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m theo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m) mà kh</w:t>
      </w:r>
      <w:r>
        <w:rPr>
          <w:rFonts w:ascii="Times New Roman" w:hAnsi="Times New Roman"/>
          <w:color w:val="1F2937"/>
        </w:rPr>
        <w:t>ông c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s</w:t>
      </w:r>
      <w:r>
        <w:rPr>
          <w:rFonts w:ascii="Times New Roman" w:hAnsi="Times New Roman"/>
          <w:color w:val="1F2937"/>
        </w:rPr>
        <w:t>ử</w:t>
      </w:r>
      <w:r>
        <w:rPr>
          <w:rFonts w:ascii="Times New Roman" w:hAnsi="Times New Roman"/>
          <w:color w:val="1F2937"/>
        </w:rPr>
        <w:t>a đ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i đ</w:t>
      </w:r>
      <w:r>
        <w:rPr>
          <w:rFonts w:ascii="Times New Roman" w:hAnsi="Times New Roman"/>
          <w:color w:val="1F2937"/>
        </w:rPr>
        <w:t>ị</w:t>
      </w:r>
      <w:r>
        <w:rPr>
          <w:rFonts w:ascii="Times New Roman" w:hAnsi="Times New Roman"/>
          <w:color w:val="1F2937"/>
        </w:rPr>
        <w:t>nh nghĩa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HocVien33.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(Bai3_3.cs):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 Dinh nghia delegate so sanh 2 doi tuong kieu 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delegate int SoSanhDelegate&lt;T&gt;(T a, T b);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HocVien33 d</w:t>
            </w:r>
            <w:r>
              <w:rPr>
                <w:rFonts w:ascii="Consolas" w:hAnsi="Consolas"/>
                <w:color w:val="1E293B"/>
                <w:sz w:val="17"/>
              </w:rPr>
              <w:t>e thu nghiem sap xep bang delegate voi nhieu tieu chi khac nhau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HocVien33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string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diem;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HoTen { get { return hoTen; } set { hoTen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public double Diem { get { return diem; } set { diem = value;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HocVien33()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diem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HocVien33(string hoTen, double diem)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this.h</w:t>
            </w:r>
            <w:r>
              <w:rPr>
                <w:rFonts w:ascii="Consolas" w:hAnsi="Consolas"/>
                <w:color w:val="1E293B"/>
                <w:sz w:val="17"/>
              </w:rPr>
              <w:t>oTen =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this.diem = diem;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TienIch.DocChuoi("Nhap ho ten: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while (true)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diem = TienIch.DocSoThucKhongAm("Nhap diem (0 - 10): "</w:t>
            </w:r>
            <w:r>
              <w:rPr>
                <w:rFonts w:ascii="Consolas" w:hAnsi="Consolas"/>
                <w:color w:val="1E293B"/>
                <w:sz w:val="17"/>
              </w:rPr>
              <w:t>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(diem &gt;= 0 &amp;&amp; diem &lt;= 10)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Console.WriteLine("Loi: Diem phai tu 0 den 10!");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Console.WriteLine("Ho ten: {0,-20} | Diem: {1,4:F1}", hoTen, </w:t>
            </w:r>
            <w:r>
              <w:rPr>
                <w:rFonts w:ascii="Consolas" w:hAnsi="Consolas"/>
                <w:color w:val="1E293B"/>
                <w:sz w:val="17"/>
              </w:rPr>
              <w:t>diem);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Cac ham so sanh phu hop voi signature cua SoSanhDelegate&lt;HocVien33&gt;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int SoSanhTheoTenTangDan(HocVien33 a, HocVien33 b)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string.Compare(a.hoTen, b.hoTen, StringComparison.Ordinal</w:t>
            </w:r>
            <w:r>
              <w:rPr>
                <w:rFonts w:ascii="Consolas" w:hAnsi="Consolas"/>
                <w:color w:val="1E293B"/>
                <w:sz w:val="17"/>
              </w:rPr>
              <w:t>IgnoreCase);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int SoSanhTheoDiemGiamDan(HocVien33 a, HocVien33 b)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Giam dan: diem cao hon xep truoc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b.diem.CompareTo(a.diem);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chua phu</w:t>
            </w:r>
            <w:r>
              <w:rPr>
                <w:rFonts w:ascii="Consolas" w:hAnsi="Consolas"/>
                <w:color w:val="1E293B"/>
                <w:sz w:val="17"/>
              </w:rPr>
              <w:t>ong thuc sap xep tong quat bang delegate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static class SapXepDelegateHelper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 Phuong thuc sap xep mang tong quat T[] su dung delegate so sanh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</w:t>
            </w:r>
            <w:r>
              <w:rPr>
                <w:rFonts w:ascii="Consolas" w:hAnsi="Consolas"/>
                <w:color w:val="1E293B"/>
                <w:sz w:val="17"/>
              </w:rPr>
              <w:t>id SapXep&lt;T&gt;(T[] arr, SoSanhDelegate&lt;T&gt; soSanh)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(arr == null || soSanh == null)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arr.Length;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 - 1;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for (int j = i + 1; j &lt; n; j++)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(soSanh(arr[i], arr[j]) &gt;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        T temp = arr[i];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arr[i] = arr[j];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arr[j] = temp;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3.3: Viet phuong thuc sap xep mot mang tong quat bang delegate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Bai3_3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3.3: SAP</w:t>
            </w:r>
            <w:r>
              <w:rPr>
                <w:rFonts w:ascii="Consolas" w:hAnsi="Consolas"/>
                <w:color w:val="1E293B"/>
                <w:sz w:val="17"/>
              </w:rPr>
              <w:t xml:space="preserve"> XEP MANG TONG QUAT BANG DELEGATE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TienIch.DocSoNguyenDuong("Nhap so luong hoc vien: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HocVien33[] danhSach = new HocVien33[n];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</w:t>
            </w:r>
            <w:r>
              <w:rPr>
                <w:rFonts w:ascii="Consolas" w:hAnsi="Consolas"/>
                <w:color w:val="1E293B"/>
                <w:sz w:val="17"/>
              </w:rPr>
              <w:t>e("\n--- Nhap hoc vien thu {0} ---",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 = new HocVien33();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DANH SACH HOC VIEN BAN DAU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danhSach.L</w:t>
            </w:r>
            <w:r>
              <w:rPr>
                <w:rFonts w:ascii="Consolas" w:hAnsi="Consolas"/>
                <w:color w:val="1E293B"/>
                <w:sz w:val="17"/>
              </w:rPr>
              <w:t>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1. Sap xep theo Ten tang dan bang delegate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Console.WriteLine("\n--- 1. SAP XEP THEO HO TEN TANG DAN (Su d</w:t>
            </w:r>
            <w:r>
              <w:rPr>
                <w:rFonts w:ascii="Consolas" w:hAnsi="Consolas"/>
                <w:color w:val="1E293B"/>
                <w:sz w:val="17"/>
              </w:rPr>
              <w:t>ung delegate)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SapXepDelegateHelper.SapXep(danhSach, HocVien33.SoSanhTheoTenTangDan);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2. Sap xep theo Diem giam dan bang delegate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Console.WriteLine("\n--- 2. SAP XEP THEO DIEM GIAM DAN (Su dung delegate)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SapXepDelegateHelper.SapXep(danhSach, HocVien33.SoSanhTheoDiemGiamDan);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for (int i = 0; i &lt; danhSach.Length;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lastRenderedPageBreak/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</w:t>
            </w:r>
            <w:r>
              <w:rPr>
                <w:rFonts w:ascii="Consolas" w:hAnsi="Consolas"/>
                <w:color w:val="1F2937"/>
                <w:sz w:val="17"/>
              </w:rPr>
              <w:t xml:space="preserve"> luong: 3 hoc vien</w:t>
            </w:r>
            <w:r>
              <w:rPr>
                <w:rFonts w:ascii="Consolas" w:hAnsi="Consolas"/>
                <w:color w:val="1F2937"/>
                <w:sz w:val="17"/>
              </w:rPr>
              <w:br/>
              <w:t>Hoc vien 1: Hoa, Diem: 8.0</w:t>
            </w:r>
            <w:r>
              <w:rPr>
                <w:rFonts w:ascii="Consolas" w:hAnsi="Consolas"/>
                <w:color w:val="1F2937"/>
                <w:sz w:val="17"/>
              </w:rPr>
              <w:br/>
              <w:t>Hoc vien 2: An, Diem: 9.0</w:t>
            </w:r>
            <w:r>
              <w:rPr>
                <w:rFonts w:ascii="Consolas" w:hAnsi="Consolas"/>
                <w:color w:val="1F2937"/>
                <w:sz w:val="17"/>
              </w:rPr>
              <w:br/>
              <w:t>Hoc vien 3: Binh, Diem: 6.0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--- 1. SAP XEP THEO HO TEN TANG DAN (Su dung delegate)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Ho ten: An                   | Diem:  9.0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2. Ho ten: </w:t>
            </w:r>
            <w:r>
              <w:rPr>
                <w:rFonts w:ascii="Consolas" w:hAnsi="Consolas"/>
                <w:color w:val="1F2937"/>
                <w:sz w:val="17"/>
              </w:rPr>
              <w:t>Binh                 | Diem:  6.0</w:t>
            </w:r>
            <w:r>
              <w:rPr>
                <w:rFonts w:ascii="Consolas" w:hAnsi="Consolas"/>
                <w:color w:val="1F2937"/>
                <w:sz w:val="17"/>
              </w:rPr>
              <w:br/>
              <w:t>3. Ho ten: Hoa                  | Diem:  8.0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--- 2. SAP XEP THEO DIEM GIAM DAN (Su dung delegate) ---</w:t>
            </w:r>
            <w:r>
              <w:rPr>
                <w:rFonts w:ascii="Consolas" w:hAnsi="Consolas"/>
                <w:color w:val="1F2937"/>
                <w:sz w:val="17"/>
              </w:rPr>
              <w:br/>
              <w:t>1. Ho ten: An                   | Diem:  9.0</w:t>
            </w:r>
            <w:r>
              <w:rPr>
                <w:rFonts w:ascii="Consolas" w:hAnsi="Consolas"/>
                <w:color w:val="1F2937"/>
                <w:sz w:val="17"/>
              </w:rPr>
              <w:br/>
              <w:t>2. Ho ten: Hoa                  | Diem:  8.0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3. Ho ten: Binh              </w:t>
            </w:r>
            <w:r>
              <w:rPr>
                <w:rFonts w:ascii="Consolas" w:hAnsi="Consolas"/>
                <w:color w:val="1F2937"/>
                <w:sz w:val="17"/>
              </w:rPr>
              <w:t xml:space="preserve">   | Diem:  6.0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Cùng m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thu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toán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x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 nhưng khi truy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delegate so sánh khác nhau s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ẽ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cho k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qu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theo tên tăng d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(An -&gt; Binh -&gt; Hoa) ho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ặ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theo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gi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d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(An 9.0 -&gt; Hoa 8.0 -&gt; Binh 6.0).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3.4*: L</w:t>
      </w:r>
      <w:r>
        <w:rPr>
          <w:rFonts w:ascii="Times New Roman" w:hAnsi="Times New Roman"/>
          <w:b/>
          <w:color w:val="1E40AF"/>
          <w:sz w:val="26"/>
        </w:rPr>
        <w:t>Ớ</w:t>
      </w:r>
      <w:r>
        <w:rPr>
          <w:rFonts w:ascii="Times New Roman" w:hAnsi="Times New Roman"/>
          <w:b/>
          <w:color w:val="1E40AF"/>
          <w:sz w:val="26"/>
        </w:rPr>
        <w:t>P CONSOLEMENU T</w:t>
      </w:r>
      <w:r>
        <w:rPr>
          <w:rFonts w:ascii="Times New Roman" w:hAnsi="Times New Roman"/>
          <w:b/>
          <w:color w:val="1E40AF"/>
          <w:sz w:val="26"/>
        </w:rPr>
        <w:t>Ổ</w:t>
      </w:r>
      <w:r>
        <w:rPr>
          <w:rFonts w:ascii="Times New Roman" w:hAnsi="Times New Roman"/>
          <w:b/>
          <w:color w:val="1E40AF"/>
          <w:sz w:val="26"/>
        </w:rPr>
        <w:t>NG QUÁ</w:t>
      </w:r>
      <w:r>
        <w:rPr>
          <w:rFonts w:ascii="Times New Roman" w:hAnsi="Times New Roman"/>
          <w:b/>
          <w:color w:val="1E40AF"/>
          <w:sz w:val="26"/>
        </w:rPr>
        <w:t>T &amp; PTBAC2CONSOLE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Xây d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ConsoleMenu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quát (Menu, 1.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năng 1, 2.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năng 2, ..., 0. Thoát). Áp d</w:t>
      </w:r>
      <w:r>
        <w:rPr>
          <w:rFonts w:ascii="Times New Roman" w:hAnsi="Times New Roman"/>
          <w:color w:val="1F2937"/>
        </w:rPr>
        <w:t>ụ</w:t>
      </w:r>
      <w:r>
        <w:rPr>
          <w:rFonts w:ascii="Times New Roman" w:hAnsi="Times New Roman"/>
          <w:color w:val="1F2937"/>
        </w:rPr>
        <w:t>ng cho bài toán gi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i phương trình b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c 2, v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i thư vi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h</w:t>
      </w:r>
      <w:r>
        <w:rPr>
          <w:rFonts w:ascii="Times New Roman" w:hAnsi="Times New Roman"/>
          <w:color w:val="1F2937"/>
        </w:rPr>
        <w:t>ỗ</w:t>
      </w:r>
      <w:r>
        <w:rPr>
          <w:rFonts w:ascii="Times New Roman" w:hAnsi="Times New Roman"/>
          <w:color w:val="1F2937"/>
        </w:rPr>
        <w:t xml:space="preserve"> tr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 xml:space="preserve"> m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 xml:space="preserve"> r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qua s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ki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n,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 xml:space="preserve"> th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a (class PTBac2Console : ConsoleMenu ho</w:t>
      </w:r>
      <w:r>
        <w:rPr>
          <w:rFonts w:ascii="Times New Roman" w:hAnsi="Times New Roman"/>
          <w:color w:val="1F2937"/>
        </w:rPr>
        <w:t>ặ</w:t>
      </w:r>
      <w:r>
        <w:rPr>
          <w:rFonts w:ascii="Times New Roman" w:hAnsi="Times New Roman"/>
          <w:color w:val="1F2937"/>
        </w:rPr>
        <w:t>c app.Choose += ...).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cha ConsoleMenu: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danh sách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năng,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 xml:space="preserve">c 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o virtual ThucHien(int chon) cho phép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override, và s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ki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 public event Action&lt;int&gt; Choose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l</w:t>
      </w:r>
      <w:r>
        <w:rPr>
          <w:rFonts w:ascii="Times New Roman" w:hAnsi="Times New Roman"/>
          <w:color w:val="1F2937"/>
        </w:rPr>
        <w:t>ắ</w:t>
      </w:r>
      <w:r>
        <w:rPr>
          <w:rFonts w:ascii="Times New Roman" w:hAnsi="Times New Roman"/>
          <w:color w:val="1F2937"/>
        </w:rPr>
        <w:t>ng nghe thao tác.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PTBac2Consol</w:t>
      </w:r>
      <w:r>
        <w:rPr>
          <w:rFonts w:ascii="Times New Roman" w:hAnsi="Times New Roman"/>
          <w:color w:val="1F2937"/>
        </w:rPr>
        <w:t>e : ConsoleMenu: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 xml:space="preserve"> th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a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cha, override ThucHien gi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i phương trình ax^2+bx+c=0 (xét đ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y đ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 xml:space="preserve"> các trư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ng h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p a=0, delta &lt; 0, delta = 0, delta &gt; 0). Đ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ng th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i kích ho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t app.Choose += ... đ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 xml:space="preserve"> ghi log s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ki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n.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(Bai3_4.cs):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using </w:t>
            </w:r>
            <w:r>
              <w:rPr>
                <w:rFonts w:ascii="Consolas" w:hAnsi="Consolas"/>
                <w:color w:val="1E293B"/>
                <w:sz w:val="17"/>
              </w:rPr>
              <w:t>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ConsoleMenu tong quat ho tro mo rong qua ca Ke thua va Su kien (Event)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ConsoleMenu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List&lt;string&gt; danhSachChucNang;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protected string tieuDeMenu;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Su kien Choose: ho tro mo rong qua event delegate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event Action&lt;int&gt; Choose;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 xml:space="preserve">        public ConsoleMenu(string tieuDe = "MENU CHUONG TRINH")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this.tieuDeMenu = tieuDe;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danhSachChucNang = new List&lt;string&gt;();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Them chuc nang vao 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ThemChucNang(string chucNang)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(!string.IsNullOrWhiteSpace(chucNang))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danhSachChucNang.Add(chuc</w:t>
            </w:r>
            <w:r>
              <w:rPr>
                <w:rFonts w:ascii="Consolas" w:hAnsi="Consolas"/>
                <w:color w:val="1E293B"/>
                <w:sz w:val="17"/>
              </w:rPr>
              <w:t>Nang);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Hien thi 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virtual void HienThi()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Console.WriteLine("\n================== {0} ==================", tieuDeMenu);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danhSachChucNang.Count; i++)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Console.WriteLine("{0}. {1}", i + 1, danhSachChucNang[i]);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Console.WriteLine("0. Thoat chuong trinh");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Console.WriteLine("=================================================");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// Phuong thuc ao de lop con co the override (mo rong qua ke thua)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virtual void ThucHien(int chon)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Console.WriteLine("Ban thuc hien chuc nang: {0}", chon);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Kich hoat su kien Choose neu co dang ky (m</w:t>
            </w:r>
            <w:r>
              <w:rPr>
                <w:rFonts w:ascii="Consolas" w:hAnsi="Consolas"/>
                <w:color w:val="1E293B"/>
                <w:sz w:val="17"/>
              </w:rPr>
              <w:t>o rong qua su kien)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(Choose != null)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Choose(chon);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Vong lap chay 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Run()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while (true)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HienThi();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int chon = TienIch.DocSoNguyen("Thuc hien: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(chon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Console.WriteLine("Tam biet!");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(chon &lt; 0 || chon &gt; danhSachChu</w:t>
            </w:r>
            <w:r>
              <w:rPr>
                <w:rFonts w:ascii="Consolas" w:hAnsi="Consolas"/>
                <w:color w:val="1E293B"/>
                <w:sz w:val="17"/>
              </w:rPr>
              <w:t>cNang.Count)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Console.WriteLine("Loi: Chuc nang khong ton tai. Vui long chon lai!");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ThucHien(chon);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</w:t>
            </w:r>
            <w:r>
              <w:rPr>
                <w:rFonts w:ascii="Consolas" w:hAnsi="Consolas"/>
                <w:color w:val="1E293B"/>
                <w:sz w:val="17"/>
              </w:rPr>
              <w:t>// Lop PTBac2Console ke thua ConsoleMenu de giai phuong trinh bac 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class PTBac2Console : ConsoleMenu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PTBac2Console : ConsoleMenu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a;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b;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c</w:t>
            </w:r>
            <w:r>
              <w:rPr>
                <w:rFonts w:ascii="Consolas" w:hAnsi="Consolas"/>
                <w:color w:val="1E293B"/>
                <w:sz w:val="17"/>
              </w:rPr>
              <w:t>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bool daNhap;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PTBac2Console() : base("GIAI PHUONG TRINH BAC 2 (ax^2 + bx + c = 0)")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daNhap = false;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ThemChucNang("Nhap he so a, b, </w:t>
            </w:r>
            <w:r>
              <w:rPr>
                <w:rFonts w:ascii="Consolas" w:hAnsi="Consolas"/>
                <w:color w:val="1E293B"/>
                <w:sz w:val="17"/>
              </w:rPr>
              <w:t>c");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ThemChucNang("Giai phuong trinh bac 2 va xuat ket qua");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ThemChucNang("Xem phuong trinh hien tai");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Nhap he so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void NhapHeSo()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Console.WriteLine("\n--- Nhap cac he so </w:t>
            </w:r>
            <w:r>
              <w:rPr>
                <w:rFonts w:ascii="Consolas" w:hAnsi="Consolas"/>
                <w:color w:val="1E293B"/>
                <w:sz w:val="17"/>
              </w:rPr>
              <w:t>cho phuong trinh ax^2 + bx + c = 0 ---");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 = TienIch.DocSoThuc("Nhap he so a: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 = TienIch.DocSoThuc("Nhap he so b: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 = TienIch.DocSoThuc("Nhap he so c: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daNhap = true;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</w:t>
            </w:r>
            <w:r>
              <w:rPr>
                <w:rFonts w:ascii="Consolas" w:hAnsi="Consolas"/>
                <w:color w:val="1E293B"/>
                <w:sz w:val="17"/>
              </w:rPr>
              <w:t>e("Da cap nhat he so: a = {0}, b = {1}, c = {2}", a, b, c);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Xem phuong trinh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void XemPhuongTrinh()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Console.WriteLine("\nPhuong trinh hien tai: ({0})x^2 + ({1})x + ({2}) = 0", a, b, c);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// Giai phuong trinh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void GiaiPhuongTrinh()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(!daNhap)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Console.WriteLine("Chua nhap he so. Vui long nhap he so truoc!");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XemPhu</w:t>
            </w:r>
            <w:r>
              <w:rPr>
                <w:rFonts w:ascii="Consolas" w:hAnsi="Consolas"/>
                <w:color w:val="1E293B"/>
                <w:sz w:val="17"/>
              </w:rPr>
              <w:t>ongTrinh();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(a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// bx + c = 0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(b == 0)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(c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Console.WriteLine("Ket qua: Phuong trinh co vo so ng</w:t>
            </w:r>
            <w:r>
              <w:rPr>
                <w:rFonts w:ascii="Consolas" w:hAnsi="Consolas"/>
                <w:color w:val="1E293B"/>
                <w:sz w:val="17"/>
              </w:rPr>
              <w:t>hiem.");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Console.WriteLine("Ket qua: Phuong trinh vo nghiem.");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1E293B"/>
                <w:sz w:val="17"/>
              </w:rPr>
              <w:t>double x = -c / b;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Console.WriteLine("Ket qua: Phuong trinh bac nhat co 1 nghiem x = {0:F4}", 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double delta = b * b - 4 * a * c;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</w:t>
            </w:r>
            <w:r>
              <w:rPr>
                <w:rFonts w:ascii="Consolas" w:hAnsi="Consolas"/>
                <w:color w:val="1E293B"/>
                <w:sz w:val="17"/>
              </w:rPr>
              <w:t>riteLine("Delta = {0}", delta);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(delta &lt;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Console.WriteLine("Ket qua: Delta &lt; 0, phuong trinh vo nghiem thuc.");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 if (delta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double x = -b / (2 * 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Console.WriteLine("Ket qua: Phuong trinh co nghiem kep x1 = x2 = {0:F4}", 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double x1 = (-b + Math.Sqrt(delta)) / (2 * a);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    double x2 = (-b - Math.Sqrt(delta)) / (2 * 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Console.WriteLine("Ket qua: Phuong trinh co 2 nghiem phan biet:");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  x1 = {0:F4}", x1);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Console.WriteLine("  x</w:t>
            </w:r>
            <w:r>
              <w:rPr>
                <w:rFonts w:ascii="Consolas" w:hAnsi="Consolas"/>
                <w:color w:val="1E293B"/>
                <w:sz w:val="17"/>
              </w:rPr>
              <w:t>2 = {0:F4}", x2);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Mo rong qua ke thua: override phuong thuc ThucHien cua lop cha ConsoleMenu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ThucHien(int chon)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switch (chon)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case 1: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NhapHeSo();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case 2: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GiaiPhuongTrinh();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case 3: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XemPhuongTrinh();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// Goi base.ThucHien(chon) de kich hoat su kien Choose neu co su dung mo rong qua event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base.ThucHien(chon);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3.4*: Xay dung lop ConsoleMenu tong quat va PTBac2Console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</w:t>
            </w:r>
            <w:r>
              <w:rPr>
                <w:rFonts w:ascii="Consolas" w:hAnsi="Consolas"/>
                <w:color w:val="1E293B"/>
                <w:sz w:val="17"/>
              </w:rPr>
              <w:t>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Bai3_4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3.4*: LOP CONSOLEMENU TONG QUAT &amp; PTBAC2CONSOLE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Khoi tao doi tuong theo cu phap goi y trong de bai: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// PTBac2Console app = new PTBac2Console();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app.Choose += ...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PTBac2Console app = new PTBac2Console();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Dang ky su kien Choose de ghi log (minh hoa tinh nang mo rong qua su kien)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app.Choose += (chon)</w:t>
            </w:r>
            <w:r>
              <w:rPr>
                <w:rFonts w:ascii="Consolas" w:hAnsi="Consolas"/>
                <w:color w:val="1E293B"/>
                <w:sz w:val="17"/>
              </w:rPr>
              <w:t xml:space="preserve"> =&gt;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Console.WriteLine("[Log Event Choose]: Ban da hoan thanh thao tac tren chuc nang {0}", chon);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Chay menu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app.Run();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</w:t>
      </w:r>
      <w:r>
        <w:rPr>
          <w:rFonts w:ascii="Times New Roman" w:hAnsi="Times New Roman"/>
          <w:b/>
          <w:i/>
          <w:color w:val="2563EB"/>
          <w:sz w:val="23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Chon 1: Nhap a = 1, b = -3, c = 2</w:t>
            </w:r>
            <w:r>
              <w:rPr>
                <w:rFonts w:ascii="Consolas" w:hAnsi="Consolas"/>
                <w:color w:val="1F2937"/>
                <w:sz w:val="17"/>
              </w:rPr>
              <w:br/>
              <w:t>Chon 2: Giai phuong trinh</w:t>
            </w:r>
            <w:r>
              <w:rPr>
                <w:rFonts w:ascii="Consolas" w:hAnsi="Consolas"/>
                <w:color w:val="1F2937"/>
                <w:sz w:val="17"/>
              </w:rPr>
              <w:br/>
              <w:t>Chon 0: Thoat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--- Nhap cac he so cho phuong trinh ax^2 + bx + c = 0 ---</w:t>
            </w:r>
            <w:r>
              <w:rPr>
                <w:rFonts w:ascii="Consolas" w:hAnsi="Consolas"/>
                <w:color w:val="1F2937"/>
                <w:sz w:val="17"/>
              </w:rPr>
              <w:br/>
              <w:t>Nhap he so a: 1</w:t>
            </w:r>
            <w:r>
              <w:rPr>
                <w:rFonts w:ascii="Consolas" w:hAnsi="Consolas"/>
                <w:color w:val="1F2937"/>
                <w:sz w:val="17"/>
              </w:rPr>
              <w:br/>
              <w:t>Nhap he so b: -3</w:t>
            </w:r>
            <w:r>
              <w:rPr>
                <w:rFonts w:ascii="Consolas" w:hAnsi="Consolas"/>
                <w:color w:val="1F2937"/>
                <w:sz w:val="17"/>
              </w:rPr>
              <w:br/>
              <w:t>Nhap he so c: 2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Da </w:t>
            </w:r>
            <w:r>
              <w:rPr>
                <w:rFonts w:ascii="Consolas" w:hAnsi="Consolas"/>
                <w:color w:val="1F2937"/>
                <w:sz w:val="17"/>
              </w:rPr>
              <w:t>cap nhat he so: a = 1, b = -3, c = 2</w:t>
            </w:r>
            <w:r>
              <w:rPr>
                <w:rFonts w:ascii="Consolas" w:hAnsi="Consolas"/>
                <w:color w:val="1F2937"/>
                <w:sz w:val="17"/>
              </w:rPr>
              <w:br/>
              <w:t>Ban thuc hien chuc nang: 1</w:t>
            </w:r>
            <w:r>
              <w:rPr>
                <w:rFonts w:ascii="Consolas" w:hAnsi="Consolas"/>
                <w:color w:val="1F2937"/>
                <w:sz w:val="17"/>
              </w:rPr>
              <w:br/>
              <w:t>[Log Event Choose]: Ban da hoan thanh thao tac tren chuc nang 1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  <w:t>Phuong trinh hien tai: (1)x^2 + (-3)x + (2) = 0</w:t>
            </w:r>
            <w:r>
              <w:rPr>
                <w:rFonts w:ascii="Consolas" w:hAnsi="Consolas"/>
                <w:color w:val="1F2937"/>
                <w:sz w:val="17"/>
              </w:rPr>
              <w:br/>
              <w:t>Delta = 1</w:t>
            </w:r>
            <w:r>
              <w:rPr>
                <w:rFonts w:ascii="Consolas" w:hAnsi="Consolas"/>
                <w:color w:val="1F2937"/>
                <w:sz w:val="17"/>
              </w:rPr>
              <w:br/>
              <w:t>Ket qua: Phuong trinh co 2 nghiem phan biet: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x1 = 2.0000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x2 = 1.0</w:t>
            </w:r>
            <w:r>
              <w:rPr>
                <w:rFonts w:ascii="Consolas" w:hAnsi="Consolas"/>
                <w:color w:val="1F2937"/>
                <w:sz w:val="17"/>
              </w:rPr>
              <w:t>000</w:t>
            </w:r>
            <w:r>
              <w:rPr>
                <w:rFonts w:ascii="Consolas" w:hAnsi="Consolas"/>
                <w:color w:val="1F2937"/>
                <w:sz w:val="17"/>
              </w:rPr>
              <w:br/>
              <w:t>Ban thuc hien chuc nang: 2</w:t>
            </w:r>
            <w:r>
              <w:rPr>
                <w:rFonts w:ascii="Consolas" w:hAnsi="Consolas"/>
                <w:color w:val="1F2937"/>
                <w:sz w:val="17"/>
              </w:rPr>
              <w:br/>
              <w:t>[Log Event Choose]: Ban da hoan thanh thao tac tren chuc nang 2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lastRenderedPageBreak/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Phương trình x^2 - 3x + 2 = 0 có Delta = 1 &gt; 0, cho 2 nghi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phân bi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x1 = 2 và x2 = 1.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cơ ch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k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th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ừ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a l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ẫ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event handler [Log Event Choo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se]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u ho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 đ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chính xác.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3.5: K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 xml:space="preserve"> TH</w:t>
      </w:r>
      <w:r>
        <w:rPr>
          <w:rFonts w:ascii="Times New Roman" w:hAnsi="Times New Roman"/>
          <w:b/>
          <w:color w:val="1E40AF"/>
          <w:sz w:val="26"/>
        </w:rPr>
        <w:t>Ừ</w:t>
      </w:r>
      <w:r>
        <w:rPr>
          <w:rFonts w:ascii="Times New Roman" w:hAnsi="Times New Roman"/>
          <w:b/>
          <w:color w:val="1E40AF"/>
          <w:sz w:val="26"/>
        </w:rPr>
        <w:t>A VÀ ĐA HÌNH TÍNH LƯƠNG CÔNG TY X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Trong m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t công ty X g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m nhân viên kinh doanh (Lương CB + 500.000 / h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p đ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ng) và nhân viên s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(S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 xml:space="preserve"> SP * 1000, n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u &gt; 3000 SP thì thư</w:t>
      </w:r>
      <w:r>
        <w:rPr>
          <w:rFonts w:ascii="Times New Roman" w:hAnsi="Times New Roman"/>
          <w:color w:val="1F2937"/>
        </w:rPr>
        <w:t>ở</w:t>
      </w:r>
      <w:r>
        <w:rPr>
          <w:rFonts w:ascii="Times New Roman" w:hAnsi="Times New Roman"/>
          <w:color w:val="1F2937"/>
        </w:rPr>
        <w:t>ng 5% lương). Thông tin</w:t>
      </w:r>
      <w:r>
        <w:rPr>
          <w:rFonts w:ascii="Times New Roman" w:hAnsi="Times New Roman"/>
          <w:color w:val="1F2937"/>
        </w:rPr>
        <w:t xml:space="preserve"> chung: Mã NV, 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 xml:space="preserve"> tên. 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chương trình tính lương cho các nhân viên.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tr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u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NhanVien: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thu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tính chung (MaNV, HoTen), khai báo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thu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 xml:space="preserve">n 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o public abstract double TinhLuong();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NhanVienKinhDoanh: Ov</w:t>
      </w:r>
      <w:r>
        <w:rPr>
          <w:rFonts w:ascii="Times New Roman" w:hAnsi="Times New Roman"/>
          <w:color w:val="1F2937"/>
        </w:rPr>
        <w:t>erride TinhLuong() = LuongCoBan + SoHopDong * 500000.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NhanVienSanXuat: Override TinhLuong() = SoSanPham * 1000 * (SoSanPham &gt; 3000 ? 1.05 : 1.0).</w:t>
      </w:r>
      <w:r>
        <w:rPr>
          <w:rFonts w:ascii="Times New Roman" w:hAnsi="Times New Roman"/>
          <w:color w:val="1F2937"/>
        </w:rPr>
        <w:br/>
        <w:t>• Tính Đa hình (Polymorphism): Danh sách List&lt;NhanVien&gt; ch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a c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 xml:space="preserve"> hai lo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nhân viên, khi duy</w:t>
      </w:r>
      <w:r>
        <w:rPr>
          <w:rFonts w:ascii="Times New Roman" w:hAnsi="Times New Roman"/>
          <w:color w:val="1F2937"/>
        </w:rPr>
        <w:t>ệ</w:t>
      </w:r>
      <w:r>
        <w:rPr>
          <w:rFonts w:ascii="Times New Roman" w:hAnsi="Times New Roman"/>
          <w:color w:val="1F2937"/>
        </w:rPr>
        <w:t>t m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c</w:t>
      </w:r>
      <w:r>
        <w:rPr>
          <w:rFonts w:ascii="Times New Roman" w:hAnsi="Times New Roman"/>
          <w:color w:val="1F2937"/>
        </w:rPr>
        <w:t>h</w:t>
      </w:r>
      <w:r>
        <w:rPr>
          <w:rFonts w:ascii="Times New Roman" w:hAnsi="Times New Roman"/>
          <w:color w:val="1F2937"/>
        </w:rPr>
        <w:t>ỉ</w:t>
      </w:r>
      <w:r>
        <w:rPr>
          <w:rFonts w:ascii="Times New Roman" w:hAnsi="Times New Roman"/>
          <w:color w:val="1F2937"/>
        </w:rPr>
        <w:t xml:space="preserve"> c</w:t>
      </w:r>
      <w:r>
        <w:rPr>
          <w:rFonts w:ascii="Times New Roman" w:hAnsi="Times New Roman"/>
          <w:color w:val="1F2937"/>
        </w:rPr>
        <w:t>ầ</w:t>
      </w:r>
      <w:r>
        <w:rPr>
          <w:rFonts w:ascii="Times New Roman" w:hAnsi="Times New Roman"/>
          <w:color w:val="1F2937"/>
        </w:rPr>
        <w:t>n g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i nv.TinhLuong() thì CLR s</w:t>
      </w:r>
      <w:r>
        <w:rPr>
          <w:rFonts w:ascii="Times New Roman" w:hAnsi="Times New Roman"/>
          <w:color w:val="1F2937"/>
        </w:rPr>
        <w:t>ẽ</w:t>
      </w:r>
      <w:r>
        <w:rPr>
          <w:rFonts w:ascii="Times New Roman" w:hAnsi="Times New Roman"/>
          <w:color w:val="1F2937"/>
        </w:rPr>
        <w:t xml:space="preserve"> t</w:t>
      </w:r>
      <w:r>
        <w:rPr>
          <w:rFonts w:ascii="Times New Roman" w:hAnsi="Times New Roman"/>
          <w:color w:val="1F2937"/>
        </w:rPr>
        <w:t>ự</w:t>
      </w:r>
      <w:r>
        <w:rPr>
          <w:rFonts w:ascii="Times New Roman" w:hAnsi="Times New Roman"/>
          <w:color w:val="1F2937"/>
        </w:rPr>
        <w:t xml:space="preserve"> đ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phân gi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i đúng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c</w:t>
      </w:r>
      <w:r>
        <w:rPr>
          <w:rFonts w:ascii="Times New Roman" w:hAnsi="Times New Roman"/>
          <w:color w:val="1F2937"/>
        </w:rPr>
        <w:t>ủ</w:t>
      </w:r>
      <w:r>
        <w:rPr>
          <w:rFonts w:ascii="Times New Roman" w:hAnsi="Times New Roman"/>
          <w:color w:val="1F2937"/>
        </w:rPr>
        <w:t>a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ng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t</w:t>
      </w:r>
      <w:r>
        <w:rPr>
          <w:rFonts w:ascii="Times New Roman" w:hAnsi="Times New Roman"/>
          <w:color w:val="1F2937"/>
        </w:rPr>
        <w:t>ạ</w:t>
      </w:r>
      <w:r>
        <w:rPr>
          <w:rFonts w:ascii="Times New Roman" w:hAnsi="Times New Roman"/>
          <w:color w:val="1F2937"/>
        </w:rPr>
        <w:t>i runtime.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(Bai3_5.cs):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/// Lop truu tuong NhanVien la lop co so cho cac loai nhan vien trong cong ty X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abstract class NhanVien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string maNV;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string hoTen;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MaNV { get { return maNV; </w:t>
            </w:r>
            <w:r>
              <w:rPr>
                <w:rFonts w:ascii="Consolas" w:hAnsi="Consolas"/>
                <w:color w:val="1E293B"/>
                <w:sz w:val="17"/>
              </w:rPr>
              <w:t>} set { maNV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HoTen { get { return hoTen; } set { hoTen = value;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maNV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NhanVien(string maNV, s</w:t>
            </w:r>
            <w:r>
              <w:rPr>
                <w:rFonts w:ascii="Consolas" w:hAnsi="Consolas"/>
                <w:color w:val="1E293B"/>
                <w:sz w:val="17"/>
              </w:rPr>
              <w:t>tring hoTen)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this.maNV = maNV;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this.hoTen =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virtual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maNV = TienIch.DocChuoi("Nhap ma nhan vien: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TienIch.DocChuoi("Nhap ho ten nhan </w:t>
            </w:r>
            <w:r>
              <w:rPr>
                <w:rFonts w:ascii="Consolas" w:hAnsi="Consolas"/>
                <w:color w:val="1E293B"/>
                <w:sz w:val="17"/>
              </w:rPr>
              <w:t>vien: 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Phuong thuc truu tuong tinh luong - the hien tinh da hinh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abstract double TinhLuong();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virtual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Console.Write("Ma NV: {0,-10} | Ho ten: {1,-20} | ", maNV, hoTen</w:t>
            </w:r>
            <w:r>
              <w:rPr>
                <w:rFonts w:ascii="Consolas" w:hAnsi="Consolas"/>
                <w:color w:val="1E293B"/>
                <w:sz w:val="17"/>
              </w:rPr>
              <w:t>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Nhan vien kinh doanh: Luong = Luong co ban + So hop dong * 500.000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NhanVienKinhDoanh : NhanVien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luongCoBan;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soHopDong;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public const double HOA_HONG_HOP_DONG = 500000.0;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LuongCoBan { get { return luongCoBan; } set { luongCoBan = value &gt;= 0 ? value : 0;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SoHopDong { get { return soHopDong; } set { soHopDong = value &gt;= 0 ? value</w:t>
            </w:r>
            <w:r>
              <w:rPr>
                <w:rFonts w:ascii="Consolas" w:hAnsi="Consolas"/>
                <w:color w:val="1E293B"/>
                <w:sz w:val="17"/>
              </w:rPr>
              <w:t xml:space="preserve"> : 0;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NhanVienKinhDoanh() : base()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luongCoBan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soHopDong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NhanVienKinhDoanh(string maNV, string hoTen, double luongCoBan, int soHopDong) : base(maNV, hoTen)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this.luongCoBan = luongCoBan;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this.soHopDong = soHopDong;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luongCoBan = TienIch.DocSoThucKhongAm("Nhap muc luong co ban hang thang: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soHopDong = TienIch.DocSoNguyenKhongAm("Nhap so hop dong ky ket: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double TinhLuong()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luongCoBan + (soHopDong * HOA_HONG_HOP_DONG);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Console.WriteLine("Bo phan: Kinh doanh | Luong CB: {0,10:N0} | So HD: {1,2} | Luong: {2,12:N0} VND",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luongCoBan, soHopDong, TinhLuong());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Nhan vien san x</w:t>
            </w:r>
            <w:r>
              <w:rPr>
                <w:rFonts w:ascii="Consolas" w:hAnsi="Consolas"/>
                <w:color w:val="1E293B"/>
                <w:sz w:val="17"/>
              </w:rPr>
              <w:t>uat: Luong = So san pham * 1000. Neu &gt; 3000 san pham thi thuong 5%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NhanVienSanXuat : NhanVien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int soSanPham;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const double DON_GIA_SAN_PHAM = 1000.0;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int SoSanPham { ge</w:t>
            </w:r>
            <w:r>
              <w:rPr>
                <w:rFonts w:ascii="Consolas" w:hAnsi="Consolas"/>
                <w:color w:val="1E293B"/>
                <w:sz w:val="17"/>
              </w:rPr>
              <w:t>t { return soSanPham; } set { soSanPham = value &gt;= 0 ? value : 0;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NhanVienSanXuat() : base()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soSanPham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NhanVienSanXuat(string maNV, string hoTen, int soSanPham) : base(maNV, hoTen)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this.soSanPham = soSanPham;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soSanPham = TienIch.DocSoNguyenKhongAm("Nhap so luong san pham: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double Tinh</w:t>
            </w:r>
            <w:r>
              <w:rPr>
                <w:rFonts w:ascii="Consolas" w:hAnsi="Consolas"/>
                <w:color w:val="1E293B"/>
                <w:sz w:val="17"/>
              </w:rPr>
              <w:t>Luong()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luong = soSanPham * DON_GIA_SAN_PHAM;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(soSanPham &gt; 3000)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luong += luong * 0.05; // Thuong 5% luong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luong;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</w:t>
            </w:r>
            <w:r>
              <w:rPr>
                <w:rFonts w:ascii="Consolas" w:hAnsi="Consolas"/>
                <w:color w:val="1E293B"/>
                <w:sz w:val="17"/>
              </w:rPr>
              <w:t>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Console.WriteLine("Bo phan: San xuat   | So SP: {0,6} | Thuong: {1,-5} | Luong: {2,12:N0} VND",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soSanPham, soSanPham &gt; 3000 ? "5%" : "0%", TinhLuong());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</w:t>
            </w:r>
            <w:r>
              <w:rPr>
                <w:rFonts w:ascii="Consolas" w:hAnsi="Consolas"/>
                <w:color w:val="1E293B"/>
                <w:sz w:val="17"/>
              </w:rPr>
              <w:t>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3.5: Tinh luong nhan vien cong ty X (Ke thua va Da hinh)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Bai3_5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3.5: TINH LUONG NHAN VIEN CONG TY X (KE THUA VA </w:t>
            </w:r>
            <w:r>
              <w:rPr>
                <w:rFonts w:ascii="Consolas" w:hAnsi="Consolas"/>
                <w:color w:val="1E293B"/>
                <w:sz w:val="17"/>
              </w:rPr>
              <w:t>DA HINH)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int n = TienIch.DocSoNguyenDuong("Nhap so luong nhan vien trong cong ty: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List&lt;NhanVien&gt; dsNhanVien = new List&lt;NhanVien&gt;();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</w:t>
            </w:r>
            <w:r>
              <w:rPr>
                <w:rFonts w:ascii="Consolas" w:hAnsi="Consolas"/>
                <w:color w:val="1E293B"/>
                <w:sz w:val="17"/>
              </w:rPr>
              <w:t>("\n--- Chon loai nhan vien thu {0} ---",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Console.WriteLine("1. Nhan vien kinh doanh");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Console.WriteLine("2. Nhan vien san xuat");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int loai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while (loai != 1 &amp;&amp; loai != 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loai = TienIch.DocSoNguyen("Chon loai (1 hoac 2):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(loai != 1 &amp;&amp; loai != 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Console.WriteLine("Loi: Vui long chon 1 hoac 2!");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NhanVien nv;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(loai ==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nv = new NhanVienKinhDoanh();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nv = new NhanVienSanXuat();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nv.Nhap();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dsNhanVien.Add(nv);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Console.WriteLine("\n======================= BANG LUONG NHAN VIEN CONG TY X =======================");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double tongLuong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</w:t>
            </w:r>
            <w:r>
              <w:rPr>
                <w:rFonts w:ascii="Consolas" w:hAnsi="Consolas"/>
                <w:color w:val="1E293B"/>
                <w:sz w:val="17"/>
              </w:rPr>
              <w:t>nt i = 0; i &lt; dsNhanVien.Count;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Console.Write("{0,2}.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dsNhanVien[i].Xuat();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tongLuong += dsNhanVien[i].TinhLuong();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Console.WriteLine("-----------------</w:t>
            </w:r>
            <w:r>
              <w:rPr>
                <w:rFonts w:ascii="Consolas" w:hAnsi="Consolas"/>
                <w:color w:val="1E293B"/>
                <w:sz w:val="17"/>
              </w:rPr>
              <w:t>---------------------------------------------------------------");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Console.WriteLine("TONG LUONG TOAN CONG TY: {0:N0} VND", tongLuong);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>c 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luong: 2 n</w:t>
            </w:r>
            <w:r>
              <w:rPr>
                <w:rFonts w:ascii="Consolas" w:hAnsi="Consolas"/>
                <w:color w:val="1F2937"/>
                <w:sz w:val="17"/>
              </w:rPr>
              <w:t>han vien</w:t>
            </w:r>
            <w:r>
              <w:rPr>
                <w:rFonts w:ascii="Consolas" w:hAnsi="Consolas"/>
                <w:color w:val="1F2937"/>
                <w:sz w:val="17"/>
              </w:rPr>
              <w:br/>
              <w:t>NV 1 (Kinh doanh): KD01, Pham Van K, Luong CB: 8.000.000, So HD: 4</w:t>
            </w:r>
            <w:r>
              <w:rPr>
                <w:rFonts w:ascii="Consolas" w:hAnsi="Consolas"/>
                <w:color w:val="1F2937"/>
                <w:sz w:val="17"/>
              </w:rPr>
              <w:br/>
              <w:t>NV 2 (San xuat): SX01, Hoang Van S, So SP: 3500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>c 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lastRenderedPageBreak/>
              <w:t>======================= BANG LUONG NHAN VIEN CONG TY X =======================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1. Ma NV: K</w:t>
            </w:r>
            <w:r>
              <w:rPr>
                <w:rFonts w:ascii="Consolas" w:hAnsi="Consolas"/>
                <w:color w:val="1F2937"/>
                <w:sz w:val="17"/>
              </w:rPr>
              <w:t>D01       | Ho ten: Pham Van K           | Bo phan: Kinh doanh | Luong CB:  8,000,000 | So HD:  4 | Luong:   10,000,000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2. Ma NV: SX01       | Ho ten: Hoang Van S          | Bo phan: San xuat   | So SP:   3500 | Thuong: 5%    | Luong:    3,675,000 VND</w:t>
            </w:r>
            <w:r>
              <w:rPr>
                <w:rFonts w:ascii="Consolas" w:hAnsi="Consolas"/>
                <w:color w:val="1F2937"/>
                <w:sz w:val="17"/>
              </w:rPr>
              <w:br/>
              <w:t>--------------------------------------------------------------------------------</w:t>
            </w:r>
            <w:r>
              <w:rPr>
                <w:rFonts w:ascii="Consolas" w:hAnsi="Consolas"/>
                <w:color w:val="1F2937"/>
                <w:sz w:val="17"/>
              </w:rPr>
              <w:br/>
              <w:t>TONG LUONG TOAN CONG TY: 13,675,000 VND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KD01: 8tr + 4 * 500k = 10.000.000 VND. SX01: 3500 * 1000 * 1.05 = 3.675.000 VND (hư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ở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5% thư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ở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vì &gt; 3000 SP).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qu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ỹ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 xml:space="preserve"> lương công ty = 13.675.000 VND.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pPr>
        <w:keepNext/>
        <w:spacing w:before="240" w:after="80"/>
      </w:pPr>
      <w:r>
        <w:rPr>
          <w:rFonts w:ascii="Times New Roman" w:hAnsi="Times New Roman"/>
          <w:b/>
          <w:color w:val="1E40AF"/>
          <w:sz w:val="26"/>
        </w:rPr>
        <w:t>BÀI 3.6: K</w:t>
      </w:r>
      <w:r>
        <w:rPr>
          <w:rFonts w:ascii="Times New Roman" w:hAnsi="Times New Roman"/>
          <w:b/>
          <w:color w:val="1E40AF"/>
          <w:sz w:val="26"/>
        </w:rPr>
        <w:t>Ế</w:t>
      </w:r>
      <w:r>
        <w:rPr>
          <w:rFonts w:ascii="Times New Roman" w:hAnsi="Times New Roman"/>
          <w:b/>
          <w:color w:val="1E40AF"/>
          <w:sz w:val="26"/>
        </w:rPr>
        <w:t xml:space="preserve"> TH</w:t>
      </w:r>
      <w:r>
        <w:rPr>
          <w:rFonts w:ascii="Times New Roman" w:hAnsi="Times New Roman"/>
          <w:b/>
          <w:color w:val="1E40AF"/>
          <w:sz w:val="26"/>
        </w:rPr>
        <w:t>Ừ</w:t>
      </w:r>
      <w:r>
        <w:rPr>
          <w:rFonts w:ascii="Times New Roman" w:hAnsi="Times New Roman"/>
          <w:b/>
          <w:color w:val="1E40AF"/>
          <w:sz w:val="26"/>
        </w:rPr>
        <w:t>A VÀ ĐA HÌNH TÍNH ĐI</w:t>
      </w:r>
      <w:r>
        <w:rPr>
          <w:rFonts w:ascii="Times New Roman" w:hAnsi="Times New Roman"/>
          <w:b/>
          <w:color w:val="1E40AF"/>
          <w:sz w:val="26"/>
        </w:rPr>
        <w:t>Ể</w:t>
      </w:r>
      <w:r>
        <w:rPr>
          <w:rFonts w:ascii="Times New Roman" w:hAnsi="Times New Roman"/>
          <w:b/>
          <w:color w:val="1E40AF"/>
          <w:sz w:val="26"/>
        </w:rPr>
        <w:t>M THI SINH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Yêu c</w:t>
      </w:r>
      <w:r>
        <w:rPr>
          <w:rFonts w:ascii="Times New Roman" w:hAnsi="Times New Roman"/>
          <w:b/>
          <w:color w:val="111827"/>
        </w:rPr>
        <w:t>ầ</w:t>
      </w:r>
      <w:r>
        <w:rPr>
          <w:rFonts w:ascii="Times New Roman" w:hAnsi="Times New Roman"/>
          <w:b/>
          <w:color w:val="111827"/>
        </w:rPr>
        <w:t>u đ</w:t>
      </w:r>
      <w:r>
        <w:rPr>
          <w:rFonts w:ascii="Times New Roman" w:hAnsi="Times New Roman"/>
          <w:b/>
          <w:color w:val="111827"/>
        </w:rPr>
        <w:t>ề</w:t>
      </w:r>
      <w:r>
        <w:rPr>
          <w:rFonts w:ascii="Times New Roman" w:hAnsi="Times New Roman"/>
          <w:b/>
          <w:color w:val="111827"/>
        </w:rPr>
        <w:t xml:space="preserve"> bài: </w:t>
      </w:r>
      <w:r>
        <w:rPr>
          <w:rFonts w:ascii="Times New Roman" w:hAnsi="Times New Roman"/>
          <w:color w:val="1F2937"/>
        </w:rPr>
        <w:t>Cu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c thi tin h</w:t>
      </w:r>
      <w:r>
        <w:rPr>
          <w:rFonts w:ascii="Times New Roman" w:hAnsi="Times New Roman"/>
          <w:color w:val="1F2937"/>
        </w:rPr>
        <w:t>ọ</w:t>
      </w:r>
      <w:r>
        <w:rPr>
          <w:rFonts w:ascii="Times New Roman" w:hAnsi="Times New Roman"/>
          <w:color w:val="1F2937"/>
        </w:rPr>
        <w:t>c g</w:t>
      </w:r>
      <w:r>
        <w:rPr>
          <w:rFonts w:ascii="Times New Roman" w:hAnsi="Times New Roman"/>
          <w:color w:val="1F2937"/>
        </w:rPr>
        <w:t>ồ</w:t>
      </w:r>
      <w:r>
        <w:rPr>
          <w:rFonts w:ascii="Times New Roman" w:hAnsi="Times New Roman"/>
          <w:color w:val="1F2937"/>
        </w:rPr>
        <w:t>m 2 đ</w:t>
      </w:r>
      <w:r>
        <w:rPr>
          <w:rFonts w:ascii="Times New Roman" w:hAnsi="Times New Roman"/>
          <w:color w:val="1F2937"/>
        </w:rPr>
        <w:t>ố</w:t>
      </w:r>
      <w:r>
        <w:rPr>
          <w:rFonts w:ascii="Times New Roman" w:hAnsi="Times New Roman"/>
          <w:color w:val="1F2937"/>
        </w:rPr>
        <w:t>i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thí sinh: Chuyên (làm 3 bài l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trình + bài thi ti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ng Anh: 7&lt;=TA&lt;=8 c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>ng 1đ, 9&lt;=TA&lt;=10 c</w:t>
      </w:r>
      <w:r>
        <w:rPr>
          <w:rFonts w:ascii="Times New Roman" w:hAnsi="Times New Roman"/>
          <w:color w:val="1F2937"/>
        </w:rPr>
        <w:t>ộ</w:t>
      </w:r>
      <w:r>
        <w:rPr>
          <w:rFonts w:ascii="Times New Roman" w:hAnsi="Times New Roman"/>
          <w:color w:val="1F2937"/>
        </w:rPr>
        <w:t xml:space="preserve">ng 2đ) và Siêu cúp (làm 3 </w:t>
      </w:r>
      <w:r>
        <w:rPr>
          <w:rFonts w:ascii="Times New Roman" w:hAnsi="Times New Roman"/>
          <w:color w:val="1F2937"/>
        </w:rPr>
        <w:t>bài l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trình + bài thi CSDL: tính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4 bài). Thông tin chung: Sbd, Hoten, Bai1, Bai2, Bai3, Tongdiem. Vi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chương trình nh</w:t>
      </w:r>
      <w:r>
        <w:rPr>
          <w:rFonts w:ascii="Times New Roman" w:hAnsi="Times New Roman"/>
          <w:color w:val="1F2937"/>
        </w:rPr>
        <w:t>ậ</w:t>
      </w:r>
      <w:r>
        <w:rPr>
          <w:rFonts w:ascii="Times New Roman" w:hAnsi="Times New Roman"/>
          <w:color w:val="1F2937"/>
        </w:rPr>
        <w:t>p và xu</w:t>
      </w:r>
      <w:r>
        <w:rPr>
          <w:rFonts w:ascii="Times New Roman" w:hAnsi="Times New Roman"/>
          <w:color w:val="1F2937"/>
        </w:rPr>
        <w:t>ấ</w:t>
      </w:r>
      <w:r>
        <w:rPr>
          <w:rFonts w:ascii="Times New Roman" w:hAnsi="Times New Roman"/>
          <w:color w:val="1F2937"/>
        </w:rPr>
        <w:t>t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ng thí sinh.</w:t>
      </w:r>
    </w:p>
    <w:p w:rsidR="0086798C" w:rsidRDefault="00F960BC">
      <w:pPr>
        <w:spacing w:after="80" w:line="288" w:lineRule="auto"/>
      </w:pPr>
      <w:r>
        <w:rPr>
          <w:rFonts w:ascii="Times New Roman" w:hAnsi="Times New Roman"/>
          <w:b/>
          <w:color w:val="111827"/>
        </w:rPr>
        <w:t>Phân tích thi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>t k</w:t>
      </w:r>
      <w:r>
        <w:rPr>
          <w:rFonts w:ascii="Times New Roman" w:hAnsi="Times New Roman"/>
          <w:b/>
          <w:color w:val="111827"/>
        </w:rPr>
        <w:t>ế</w:t>
      </w:r>
      <w:r>
        <w:rPr>
          <w:rFonts w:ascii="Times New Roman" w:hAnsi="Times New Roman"/>
          <w:b/>
          <w:color w:val="111827"/>
        </w:rPr>
        <w:t xml:space="preserve"> OOP: </w:t>
      </w:r>
      <w:r>
        <w:rPr>
          <w:rFonts w:ascii="Times New Roman" w:hAnsi="Times New Roman"/>
          <w:color w:val="1F2937"/>
        </w:rPr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tr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u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ThiSinh: Đóng gói sbd, hoten, bai1, bai2, bai3; khai b</w:t>
      </w:r>
      <w:r>
        <w:rPr>
          <w:rFonts w:ascii="Times New Roman" w:hAnsi="Times New Roman"/>
          <w:color w:val="1F2937"/>
        </w:rPr>
        <w:t>áo phương th</w:t>
      </w:r>
      <w:r>
        <w:rPr>
          <w:rFonts w:ascii="Times New Roman" w:hAnsi="Times New Roman"/>
          <w:color w:val="1F2937"/>
        </w:rPr>
        <w:t>ứ</w:t>
      </w:r>
      <w:r>
        <w:rPr>
          <w:rFonts w:ascii="Times New Roman" w:hAnsi="Times New Roman"/>
          <w:color w:val="1F2937"/>
        </w:rPr>
        <w:t>c tr</w:t>
      </w:r>
      <w:r>
        <w:rPr>
          <w:rFonts w:ascii="Times New Roman" w:hAnsi="Times New Roman"/>
          <w:color w:val="1F2937"/>
        </w:rPr>
        <w:t>ừ</w:t>
      </w:r>
      <w:r>
        <w:rPr>
          <w:rFonts w:ascii="Times New Roman" w:hAnsi="Times New Roman"/>
          <w:color w:val="1F2937"/>
        </w:rPr>
        <w:t>u tư</w:t>
      </w:r>
      <w:r>
        <w:rPr>
          <w:rFonts w:ascii="Times New Roman" w:hAnsi="Times New Roman"/>
          <w:color w:val="1F2937"/>
        </w:rPr>
        <w:t>ợ</w:t>
      </w:r>
      <w:r>
        <w:rPr>
          <w:rFonts w:ascii="Times New Roman" w:hAnsi="Times New Roman"/>
          <w:color w:val="1F2937"/>
        </w:rPr>
        <w:t>ng public abstract double TinhTongDiem();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ThiSinhChuyen: Thêm trư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ng tiengAnh; hàm TinhDiemThuongTiengAnh(); override TinhTongDiem() = bai1 + bai2 + bai3 + diemThuong.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con ThiSinhSieuCup: Thêm trư</w:t>
      </w:r>
      <w:r>
        <w:rPr>
          <w:rFonts w:ascii="Times New Roman" w:hAnsi="Times New Roman"/>
          <w:color w:val="1F2937"/>
        </w:rPr>
        <w:t>ờ</w:t>
      </w:r>
      <w:r>
        <w:rPr>
          <w:rFonts w:ascii="Times New Roman" w:hAnsi="Times New Roman"/>
          <w:color w:val="1F2937"/>
        </w:rPr>
        <w:t>ng csdl; override Ti</w:t>
      </w:r>
      <w:r>
        <w:rPr>
          <w:rFonts w:ascii="Times New Roman" w:hAnsi="Times New Roman"/>
          <w:color w:val="1F2937"/>
        </w:rPr>
        <w:t>nhTongDiem() = bai1 + bai2 + bai3 + csdl.</w:t>
      </w:r>
      <w:r>
        <w:rPr>
          <w:rFonts w:ascii="Times New Roman" w:hAnsi="Times New Roman"/>
          <w:color w:val="1F2937"/>
        </w:rPr>
        <w:br/>
        <w:t>• L</w:t>
      </w:r>
      <w:r>
        <w:rPr>
          <w:rFonts w:ascii="Times New Roman" w:hAnsi="Times New Roman"/>
          <w:color w:val="1F2937"/>
        </w:rPr>
        <w:t>ớ</w:t>
      </w:r>
      <w:r>
        <w:rPr>
          <w:rFonts w:ascii="Times New Roman" w:hAnsi="Times New Roman"/>
          <w:color w:val="1F2937"/>
        </w:rPr>
        <w:t>p CuocThi: Qu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 lý danh sách đa hình List&lt;ThiSinh&gt;, tính toán b</w:t>
      </w:r>
      <w:r>
        <w:rPr>
          <w:rFonts w:ascii="Times New Roman" w:hAnsi="Times New Roman"/>
          <w:color w:val="1F2937"/>
        </w:rPr>
        <w:t>ả</w:t>
      </w:r>
      <w:r>
        <w:rPr>
          <w:rFonts w:ascii="Times New Roman" w:hAnsi="Times New Roman"/>
          <w:color w:val="1F2937"/>
        </w:rPr>
        <w:t>ng đi</w:t>
      </w:r>
      <w:r>
        <w:rPr>
          <w:rFonts w:ascii="Times New Roman" w:hAnsi="Times New Roman"/>
          <w:color w:val="1F2937"/>
        </w:rPr>
        <w:t>ể</w:t>
      </w:r>
      <w:r>
        <w:rPr>
          <w:rFonts w:ascii="Times New Roman" w:hAnsi="Times New Roman"/>
          <w:color w:val="1F2937"/>
        </w:rPr>
        <w:t>m t</w:t>
      </w:r>
      <w:r>
        <w:rPr>
          <w:rFonts w:ascii="Times New Roman" w:hAnsi="Times New Roman"/>
          <w:color w:val="1F2937"/>
        </w:rPr>
        <w:t>ổ</w:t>
      </w:r>
      <w:r>
        <w:rPr>
          <w:rFonts w:ascii="Times New Roman" w:hAnsi="Times New Roman"/>
          <w:color w:val="1F2937"/>
        </w:rPr>
        <w:t>ng k</w:t>
      </w:r>
      <w:r>
        <w:rPr>
          <w:rFonts w:ascii="Times New Roman" w:hAnsi="Times New Roman"/>
          <w:color w:val="1F2937"/>
        </w:rPr>
        <w:t>ế</w:t>
      </w:r>
      <w:r>
        <w:rPr>
          <w:rFonts w:ascii="Times New Roman" w:hAnsi="Times New Roman"/>
          <w:color w:val="1F2937"/>
        </w:rPr>
        <w:t>t chính xác.</w:t>
      </w: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Mã ngu</w:t>
      </w:r>
      <w:r>
        <w:rPr>
          <w:rFonts w:ascii="Times New Roman" w:hAnsi="Times New Roman"/>
          <w:b/>
          <w:i/>
          <w:color w:val="2563EB"/>
          <w:sz w:val="23"/>
        </w:rPr>
        <w:t>ồ</w:t>
      </w:r>
      <w:r>
        <w:rPr>
          <w:rFonts w:ascii="Times New Roman" w:hAnsi="Times New Roman"/>
          <w:b/>
          <w:i/>
          <w:color w:val="2563EB"/>
          <w:sz w:val="23"/>
        </w:rPr>
        <w:t>n cài đ</w:t>
      </w:r>
      <w:r>
        <w:rPr>
          <w:rFonts w:ascii="Times New Roman" w:hAnsi="Times New Roman"/>
          <w:b/>
          <w:i/>
          <w:color w:val="2563EB"/>
          <w:sz w:val="23"/>
        </w:rPr>
        <w:t>ặ</w:t>
      </w:r>
      <w:r>
        <w:rPr>
          <w:rFonts w:ascii="Times New Roman" w:hAnsi="Times New Roman"/>
          <w:b/>
          <w:i/>
          <w:color w:val="2563EB"/>
          <w:sz w:val="23"/>
        </w:rPr>
        <w:t>t (Bai3_6.cs):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1E3A8A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using System;</w:t>
            </w:r>
            <w:r>
              <w:rPr>
                <w:rFonts w:ascii="Consolas" w:hAnsi="Consolas"/>
                <w:color w:val="1E293B"/>
                <w:sz w:val="17"/>
              </w:rPr>
              <w:br/>
              <w:t>using System.Collections.Generic;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namespace TH2</w:t>
            </w:r>
            <w:r>
              <w:rPr>
                <w:rFonts w:ascii="Consolas" w:hAnsi="Consolas"/>
                <w:color w:val="1E293B"/>
                <w:sz w:val="17"/>
              </w:rPr>
              <w:br/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</w:t>
            </w:r>
            <w:r>
              <w:rPr>
                <w:rFonts w:ascii="Consolas" w:hAnsi="Consolas"/>
                <w:color w:val="1E293B"/>
                <w:sz w:val="17"/>
              </w:rPr>
              <w:t>// Lop truu tuong ThiSinh chua thong tin chung cua thi sinh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sbd, hoten, bai1, bai2, bai3, tongdiem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abstract class ThiSinh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string sbd;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string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double bai</w:t>
            </w:r>
            <w:r>
              <w:rPr>
                <w:rFonts w:ascii="Consolas" w:hAnsi="Consolas"/>
                <w:color w:val="1E293B"/>
                <w:sz w:val="17"/>
              </w:rPr>
              <w:t>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double bai2;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protected double bai3;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Sbd { get { return sbd; } set { sbd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string HoTen { get { return hoten; } set { hoten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Bai1 { get { return </w:t>
            </w:r>
            <w:r>
              <w:rPr>
                <w:rFonts w:ascii="Consolas" w:hAnsi="Consolas"/>
                <w:color w:val="1E293B"/>
                <w:sz w:val="17"/>
              </w:rPr>
              <w:t>bai1; } set { bai1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Bai2 { get { return bai2; } set { bai2 = value; }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Bai3 { get { return bai3; } set { bai3 = value;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TongDiem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get { return TinhTongD</w:t>
            </w:r>
            <w:r>
              <w:rPr>
                <w:rFonts w:ascii="Consolas" w:hAnsi="Consolas"/>
                <w:color w:val="1E293B"/>
                <w:sz w:val="17"/>
              </w:rPr>
              <w:t>iem();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ThiSinh()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sbd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string.Empty;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bai1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bai2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bai3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ThiSinh(string sbd, string hoten, double b1</w:t>
            </w:r>
            <w:r>
              <w:rPr>
                <w:rFonts w:ascii="Consolas" w:hAnsi="Consolas"/>
                <w:color w:val="1E293B"/>
                <w:sz w:val="17"/>
              </w:rPr>
              <w:t>, double b2, double b3)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this.sbd = sbd;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this.hoten = hoten;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this.bai1 = b1;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this.bai2 = b2;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this.bai3 = b3;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NhapDiemBaiThi(string tenBai)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while (true)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double d = TienIch.DocSoThucKhongAm(string.Format("Nhap diem {0} (0 - 10): ", tenBai));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(d &gt;= 0 &amp;&amp; d &lt;= 10)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return d;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Console.WriteLine("Loi: Diem thi phai nam trong khoang tu 0 den 10!");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virtual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sbd = TienIch.DocChuoi("Nhap so bao danh (SBD):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hoten = TienIch.DocChuoi("Nhap ho t</w:t>
            </w:r>
            <w:r>
              <w:rPr>
                <w:rFonts w:ascii="Consolas" w:hAnsi="Consolas"/>
                <w:color w:val="1E293B"/>
                <w:sz w:val="17"/>
              </w:rPr>
              <w:t>en thi sinh: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bai1 = NhapDiemBaiThi("bai 1");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bai2 = NhapDiemBaiThi("bai 2");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bai3 = NhapDiemBaiThi("bai 3");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Phuong thuc truu tuong tinh tong diem cua tung doi tuong thi sinh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abst</w:t>
            </w:r>
            <w:r>
              <w:rPr>
                <w:rFonts w:ascii="Consolas" w:hAnsi="Consolas"/>
                <w:color w:val="1E293B"/>
                <w:sz w:val="17"/>
              </w:rPr>
              <w:t>ract double TinhTongDiem();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virtual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Console.Write("SBD: {0,-8} | Ho ten: {1,-18} | B1: {2,4:F1} | B2: {3,4:F1} | B3: {4,4:F1} | 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sbd, hoten, bai1, bai2, bai3);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</w:t>
            </w:r>
            <w:r>
              <w:rPr>
                <w:rFonts w:ascii="Consolas" w:hAnsi="Consolas"/>
                <w:color w:val="1E293B"/>
                <w:sz w:val="17"/>
              </w:rPr>
              <w:t>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Thi sinh Chuyen (chua co giai truoc day)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Thi them mon Tieng Anh.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/// 7 &lt;= tiengAnh &lt;= 8: cong 1 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9 &lt;= tiengAnh &lt;= 10: cong 2 diem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ThiSinhChuyen : ThiSinh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</w:t>
            </w:r>
            <w:r>
              <w:rPr>
                <w:rFonts w:ascii="Consolas" w:hAnsi="Consolas"/>
                <w:color w:val="1E293B"/>
                <w:sz w:val="17"/>
              </w:rPr>
              <w:t>e tiengAnh;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TiengAnh { get { return tiengAnh; } set { tiengAnh = value;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ThiSinhChuyen() : base()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tiengAnh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ThiSinhChuyen(string sbd, string hoten, double b1, dou</w:t>
            </w:r>
            <w:r>
              <w:rPr>
                <w:rFonts w:ascii="Consolas" w:hAnsi="Consolas"/>
                <w:color w:val="1E293B"/>
                <w:sz w:val="17"/>
              </w:rPr>
              <w:t>ble b2, double b3, double tiengAnh)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: base(sbd, hoten, b1, b2, b3)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this.tiengAnh = tiengAnh;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while (true)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tiengAnh = TienIch.DocSoThucKhongAm("Nhap diem tieng Anh (0 - 10):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(tiengAnh &gt;= 0 &amp;&amp; tiengAnh &lt;= 10)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Console.WriteLine("Loi: Diem tieng Anh phai t</w:t>
            </w:r>
            <w:r>
              <w:rPr>
                <w:rFonts w:ascii="Consolas" w:hAnsi="Consolas"/>
                <w:color w:val="1E293B"/>
                <w:sz w:val="17"/>
              </w:rPr>
              <w:t>u 0 den 10!");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// Tinh diem thuong tieng Anh theo quy dinh cua de bai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TinhDiemThuongTiengAnh()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(tiengAnh &gt;= 9.0 &amp;&amp; tiengAnh &lt;= 10.0)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2.0;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(tiengAnh &gt;= 7.0 &amp;&amp; tiengAnh &lt;= 8.0) // 7 &lt;= tiengAnh &lt;= 8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 1.0;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0.0;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double TinhTongDiem()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bai</w:t>
            </w:r>
            <w:r>
              <w:rPr>
                <w:rFonts w:ascii="Consolas" w:hAnsi="Consolas"/>
                <w:color w:val="1E293B"/>
                <w:sz w:val="17"/>
              </w:rPr>
              <w:t>1 + bai2 + bai3 + TinhDiemThuongTiengAnh();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Console.WriteLine("Doi tuong: Chuyen   | TA: {0,4:F1} (Thuong +{1}) | Tong diem: </w:t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{2,5:F1}",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tiengAnh, </w:t>
            </w:r>
            <w:r>
              <w:rPr>
                <w:rFonts w:ascii="Consolas" w:hAnsi="Consolas"/>
                <w:color w:val="1E293B"/>
                <w:sz w:val="17"/>
              </w:rPr>
              <w:t>TinhDiemThuongTiengAnh(), TongDiem);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Thi sinh Sieu cup (da co giai truoc day)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Thi them mon Co so du lieu (CSDL).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Tong diem = bai1 + bai2 + bai3 + csdl (tong 4 bai)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</w:t>
            </w:r>
            <w:r>
              <w:rPr>
                <w:rFonts w:ascii="Consolas" w:hAnsi="Consolas"/>
                <w:color w:val="1E293B"/>
                <w:sz w:val="17"/>
              </w:rPr>
              <w:t>ss ThiSinhSieuCup : ThiSinh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private double csdl;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double Csdl { get { return csdl; } set { csdl = value; }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ThiSinhSieuCup() : base()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csdl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ThiSinhSieuCup(str</w:t>
            </w:r>
            <w:r>
              <w:rPr>
                <w:rFonts w:ascii="Consolas" w:hAnsi="Consolas"/>
                <w:color w:val="1E293B"/>
                <w:sz w:val="17"/>
              </w:rPr>
              <w:t>ing sbd, string hoten, double b1, double b2, double b3, double csdl)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: base(sbd, hoten, b1, b2, b3)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this.csdl = csdl;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while (tru</w:t>
            </w:r>
            <w:r>
              <w:rPr>
                <w:rFonts w:ascii="Consolas" w:hAnsi="Consolas"/>
                <w:color w:val="1E293B"/>
                <w:sz w:val="17"/>
              </w:rPr>
              <w:t>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csdl = TienIch.DocSoThucKhongAm("Nhap diem Co so du lieu (0 - 10):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(csdl &gt;= 0 &amp;&amp; csdl &lt;= 10)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break;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Console.WriteLine("Loi: Diem</w:t>
            </w:r>
            <w:r>
              <w:rPr>
                <w:rFonts w:ascii="Consolas" w:hAnsi="Consolas"/>
                <w:color w:val="1E293B"/>
                <w:sz w:val="17"/>
              </w:rPr>
              <w:t xml:space="preserve"> CSDL phai tu 0 den 10!");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double TinhTongDiem()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return bai1 + bai2 + bai3 + csdl;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override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</w:t>
            </w:r>
            <w:r>
              <w:rPr>
                <w:rFonts w:ascii="Consolas" w:hAnsi="Consolas"/>
                <w:color w:val="1E293B"/>
                <w:sz w:val="17"/>
              </w:rPr>
              <w:t>WriteLine("Doi tuong: Sieu cup | CSDL: {0,4:F1}           | Tong diem: {1,5:F1}",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csdl, TongDiem);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Lop CuocThi quan ly danh sach thi sinh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CuocThi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</w:t>
            </w:r>
            <w:r>
              <w:rPr>
                <w:rFonts w:ascii="Consolas" w:hAnsi="Consolas"/>
                <w:color w:val="1E293B"/>
                <w:sz w:val="17"/>
              </w:rPr>
              <w:t>rivate List&lt;ThiSinh&gt; dsThiSinh;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CuocThi()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dsThiSinh = new List&lt;ThiSinh&gt;();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public void Nhap()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int n = TienIch.DocSoNguyenDuong("Nhap so luong thi sinh du thi: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ds</w:t>
            </w:r>
            <w:r>
              <w:rPr>
                <w:rFonts w:ascii="Consolas" w:hAnsi="Consolas"/>
                <w:color w:val="1E293B"/>
                <w:sz w:val="17"/>
              </w:rPr>
              <w:t>ThiSinh.Clear();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n;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Console.WriteLine("\n--- Chon doi tuong cho thi sinh thu {0} ---",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Console.WriteLine("1. Thi sinh Chuyen (chua co giai truoc day)");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Console.WriteLine("2. Thi sinh Sieu cup (da co giai truoc day)");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int loai = 0;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while (loai != 1 &amp;&amp; loai != 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loai = TienIch.DocSoNguyen("Chon doi tuong (1 hoac 2): 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if (loai != 1 &amp;&amp; loai != 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Console.WriteLine("Loi: Vui long chon 1 hoac 2!");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ThiSinh ts;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(loai ==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ts = new ThiSinhChuyen();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else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ts = new ThiSinhSieuCup();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ts.Nhap();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dsThiSinh.Add(ts);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color w:val="1E293B"/>
                <w:sz w:val="17"/>
              </w:rPr>
              <w:t xml:space="preserve">   public void Xuat()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Console.WriteLine("\n============================ KET QUA CUOC THI TIN HOC ============================");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(dsThiSinh.Count ==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Console.WriteLine("(Chua co thi sinh </w:t>
            </w:r>
            <w:r>
              <w:rPr>
                <w:rFonts w:ascii="Consolas" w:hAnsi="Consolas"/>
                <w:color w:val="1E293B"/>
                <w:sz w:val="17"/>
              </w:rPr>
              <w:t>nao du thi)");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for (int i = 0; i &lt; dsThiSinh.Count; i++)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Console.Write("{0,2}. ", i + 1);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dsThiSinh[i].Xuat();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Console.WriteLine("====</w:t>
            </w: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==============================================================================");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Bai 3.6: Tinh diem thi sinh trong cuoc thi tin hoc (Ke thua va Da hinh)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/// &lt;/summary&gt;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public class Bai3_6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pu</w:t>
            </w:r>
            <w:r>
              <w:rPr>
                <w:rFonts w:ascii="Consolas" w:hAnsi="Consolas"/>
                <w:color w:val="1E293B"/>
                <w:sz w:val="17"/>
              </w:rPr>
              <w:t>blic static void Chay()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Console.WriteLine("=== BAI 3.6: TINH DIEM THI SINH CUOC THI TIN HOC (KE THUA &amp; DA HINH) ===");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CuocThi ct = new CuocThi();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ct.Nhap();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ct.Xuat();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:rsidR="0086798C" w:rsidRDefault="0086798C">
      <w:pPr>
        <w:spacing w:after="80"/>
      </w:pPr>
    </w:p>
    <w:p w:rsidR="0086798C" w:rsidRDefault="00F960BC">
      <w:pPr>
        <w:keepNext/>
        <w:spacing w:before="160" w:after="60"/>
      </w:pPr>
      <w:r>
        <w:rPr>
          <w:rFonts w:ascii="Times New Roman" w:hAnsi="Times New Roman"/>
          <w:b/>
          <w:i/>
          <w:color w:val="2563EB"/>
          <w:sz w:val="23"/>
        </w:rPr>
        <w:t>Th</w:t>
      </w:r>
      <w:r>
        <w:rPr>
          <w:rFonts w:ascii="Times New Roman" w:hAnsi="Times New Roman"/>
          <w:b/>
          <w:i/>
          <w:color w:val="2563EB"/>
          <w:sz w:val="23"/>
        </w:rPr>
        <w:t>ự</w:t>
      </w:r>
      <w:r>
        <w:rPr>
          <w:rFonts w:ascii="Times New Roman" w:hAnsi="Times New Roman"/>
          <w:b/>
          <w:i/>
          <w:color w:val="2563EB"/>
          <w:sz w:val="23"/>
        </w:rPr>
        <w:t xml:space="preserve">c </w:t>
      </w:r>
      <w:r>
        <w:rPr>
          <w:rFonts w:ascii="Times New Roman" w:hAnsi="Times New Roman"/>
          <w:b/>
          <w:i/>
          <w:color w:val="2563EB"/>
          <w:sz w:val="23"/>
        </w:rPr>
        <w:t>nghi</w:t>
      </w:r>
      <w:r>
        <w:rPr>
          <w:rFonts w:ascii="Times New Roman" w:hAnsi="Times New Roman"/>
          <w:b/>
          <w:i/>
          <w:color w:val="2563EB"/>
          <w:sz w:val="23"/>
        </w:rPr>
        <w:t>ệ</w:t>
      </w:r>
      <w:r>
        <w:rPr>
          <w:rFonts w:ascii="Times New Roman" w:hAnsi="Times New Roman"/>
          <w:b/>
          <w:i/>
          <w:color w:val="2563EB"/>
          <w:sz w:val="23"/>
        </w:rPr>
        <w:t>m &amp; Ki</w:t>
      </w:r>
      <w:r>
        <w:rPr>
          <w:rFonts w:ascii="Times New Roman" w:hAnsi="Times New Roman"/>
          <w:b/>
          <w:i/>
          <w:color w:val="2563EB"/>
          <w:sz w:val="23"/>
        </w:rPr>
        <w:t>ể</w:t>
      </w:r>
      <w:r>
        <w:rPr>
          <w:rFonts w:ascii="Times New Roman" w:hAnsi="Times New Roman"/>
          <w:b/>
          <w:i/>
          <w:color w:val="2563EB"/>
          <w:sz w:val="23"/>
        </w:rPr>
        <w:t>m tra k</w:t>
      </w:r>
      <w:r>
        <w:rPr>
          <w:rFonts w:ascii="Times New Roman" w:hAnsi="Times New Roman"/>
          <w:b/>
          <w:i/>
          <w:color w:val="2563EB"/>
          <w:sz w:val="23"/>
        </w:rPr>
        <w:t>ế</w:t>
      </w:r>
      <w:r>
        <w:rPr>
          <w:rFonts w:ascii="Times New Roman" w:hAnsi="Times New Roman"/>
          <w:b/>
          <w:i/>
          <w:color w:val="2563EB"/>
          <w:sz w:val="23"/>
        </w:rPr>
        <w:t>t qu</w:t>
      </w:r>
      <w:r>
        <w:rPr>
          <w:rFonts w:ascii="Times New Roman" w:hAnsi="Times New Roman"/>
          <w:b/>
          <w:i/>
          <w:color w:val="2563EB"/>
          <w:sz w:val="23"/>
        </w:rPr>
        <w:t>ả</w:t>
      </w:r>
      <w:r>
        <w:rPr>
          <w:rFonts w:ascii="Times New Roman" w:hAnsi="Times New Roman"/>
          <w:b/>
          <w:i/>
          <w:color w:val="2563EB"/>
          <w:sz w:val="23"/>
        </w:rPr>
        <w:t xml:space="preserve"> (Console Run):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798C">
        <w:trPr>
          <w:jc w:val="center"/>
        </w:trPr>
        <w:tc>
          <w:tcPr>
            <w:tcW w:w="9360" w:type="dxa"/>
            <w:tcBorders>
              <w:top w:val="single" w:sz="4" w:space="0" w:color="BBF7D0"/>
              <w:left w:val="single" w:sz="24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98C" w:rsidRDefault="00F960BC">
            <w:pPr>
              <w:spacing w:after="40"/>
            </w:pPr>
            <w:r>
              <w:rPr>
                <w:rFonts w:ascii="Consolas" w:hAnsi="Consolas"/>
                <w:b/>
                <w:color w:val="15803D"/>
                <w:sz w:val="17"/>
              </w:rPr>
              <w:t>D</w:t>
            </w:r>
            <w:r>
              <w:rPr>
                <w:rFonts w:ascii="Consolas" w:hAnsi="Consolas"/>
                <w:b/>
                <w:color w:val="15803D"/>
                <w:sz w:val="17"/>
              </w:rPr>
              <w:t>ữ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li</w:t>
            </w:r>
            <w:r>
              <w:rPr>
                <w:rFonts w:ascii="Consolas" w:hAnsi="Consolas"/>
                <w:b/>
                <w:color w:val="15803D"/>
                <w:sz w:val="17"/>
              </w:rPr>
              <w:t>ệ</w:t>
            </w:r>
            <w:r>
              <w:rPr>
                <w:rFonts w:ascii="Consolas" w:hAnsi="Consolas"/>
                <w:b/>
                <w:color w:val="15803D"/>
                <w:sz w:val="17"/>
              </w:rPr>
              <w:t>u đ</w:t>
            </w:r>
            <w:r>
              <w:rPr>
                <w:rFonts w:ascii="Consolas" w:hAnsi="Consolas"/>
                <w:b/>
                <w:color w:val="15803D"/>
                <w:sz w:val="17"/>
              </w:rPr>
              <w:t>ầ</w:t>
            </w:r>
            <w:r>
              <w:rPr>
                <w:rFonts w:ascii="Consolas" w:hAnsi="Consolas"/>
                <w:b/>
                <w:color w:val="15803D"/>
                <w:sz w:val="17"/>
              </w:rPr>
              <w:t>u vào m</w:t>
            </w:r>
            <w:r>
              <w:rPr>
                <w:rFonts w:ascii="Consolas" w:hAnsi="Consolas"/>
                <w:b/>
                <w:color w:val="15803D"/>
                <w:sz w:val="17"/>
              </w:rPr>
              <w:t>ẫ</w:t>
            </w:r>
            <w:r>
              <w:rPr>
                <w:rFonts w:ascii="Consolas" w:hAnsi="Consolas"/>
                <w:b/>
                <w:color w:val="15803D"/>
                <w:sz w:val="17"/>
              </w:rPr>
              <w:t>u (Input):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So luong: 2 thi sinh</w:t>
            </w:r>
            <w:r>
              <w:rPr>
                <w:rFonts w:ascii="Consolas" w:hAnsi="Consolas"/>
                <w:color w:val="1F2937"/>
                <w:sz w:val="17"/>
              </w:rPr>
              <w:br/>
              <w:t>TS 1 (Chuyen): C001, Tran Chuyen, B1: 8.0, B2: 8.5, B3: 9.0, Tieng Anh: 7.5</w:t>
            </w:r>
            <w:r>
              <w:rPr>
                <w:rFonts w:ascii="Consolas" w:hAnsi="Consolas"/>
                <w:color w:val="1F2937"/>
                <w:sz w:val="17"/>
              </w:rPr>
              <w:br/>
              <w:t>TS 2 (Sieu cup): SC001, Le Sieu Cup, B1: 9.0, B2: 9.5, B3: 9.0, CSDL: 10.0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b/>
                <w:color w:val="15803D"/>
                <w:sz w:val="17"/>
              </w:rPr>
              <w:t>K</w:t>
            </w:r>
            <w:r>
              <w:rPr>
                <w:rFonts w:ascii="Consolas" w:hAnsi="Consolas"/>
                <w:b/>
                <w:color w:val="15803D"/>
                <w:sz w:val="17"/>
              </w:rPr>
              <w:t>ế</w:t>
            </w:r>
            <w:r>
              <w:rPr>
                <w:rFonts w:ascii="Consolas" w:hAnsi="Consolas"/>
                <w:b/>
                <w:color w:val="15803D"/>
                <w:sz w:val="17"/>
              </w:rPr>
              <w:t>t qu</w:t>
            </w:r>
            <w:r>
              <w:rPr>
                <w:rFonts w:ascii="Consolas" w:hAnsi="Consolas"/>
                <w:b/>
                <w:color w:val="15803D"/>
                <w:sz w:val="17"/>
              </w:rPr>
              <w:t>ả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 th</w:t>
            </w:r>
            <w:r>
              <w:rPr>
                <w:rFonts w:ascii="Consolas" w:hAnsi="Consolas"/>
                <w:b/>
                <w:color w:val="15803D"/>
                <w:sz w:val="17"/>
              </w:rPr>
              <w:t>ự</w:t>
            </w:r>
            <w:r>
              <w:rPr>
                <w:rFonts w:ascii="Consolas" w:hAnsi="Consolas"/>
                <w:b/>
                <w:color w:val="15803D"/>
                <w:sz w:val="17"/>
              </w:rPr>
              <w:t xml:space="preserve">c </w:t>
            </w:r>
            <w:r>
              <w:rPr>
                <w:rFonts w:ascii="Consolas" w:hAnsi="Consolas"/>
                <w:b/>
                <w:color w:val="15803D"/>
                <w:sz w:val="17"/>
              </w:rPr>
              <w:t>thi trên Console (Output):</w:t>
            </w:r>
            <w:r>
              <w:rPr>
                <w:rFonts w:ascii="Consolas" w:hAnsi="Consolas"/>
                <w:b/>
                <w:color w:val="15803D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============================ KET QUA CUOC THI TIN HOC ============================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1. SBD: C001     | Ho ten: Tran Chuyen        | B1:  8.0 | B2:  8.5 | B3:  9.0 | Doi tuong: Chuyen   | TA:  7.5 (Thuong +1) | Tong diem:  26.5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2</w:t>
            </w:r>
            <w:r>
              <w:rPr>
                <w:rFonts w:ascii="Consolas" w:hAnsi="Consolas"/>
                <w:color w:val="1F2937"/>
                <w:sz w:val="17"/>
              </w:rPr>
              <w:t>. SBD: SC001    | Ho ten: Le Sieu Cup        | B1:  9.0 | B2:  9.5 | B3:  9.0 | Doi tuong: Sieu cup | CSDL: 10.0           | Tong diem:  37.5</w:t>
            </w:r>
            <w:r>
              <w:rPr>
                <w:rFonts w:ascii="Consolas" w:hAnsi="Consolas"/>
                <w:color w:val="1F2937"/>
                <w:sz w:val="17"/>
              </w:rPr>
              <w:br/>
              <w:t>==================================================================================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br/>
              <w:t>Gi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i thích k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t qu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065F46"/>
                <w:sz w:val="19"/>
              </w:rPr>
              <w:t xml:space="preserve">: 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Thí sinh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huyên: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ti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Anh 7.5 (thu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đo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 [7, 8]) đư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c c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thư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ở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1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 -&gt;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= 8.0 + 8.5 + 9.0 + 1.0 = 26.5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m. Thí sinh Siêu cúp: T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ng 4 bài = 9.0 + 9.5 + 9.0 + 10.0 = 37.5 đi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i/>
                <w:color w:val="1F2937"/>
                <w:sz w:val="19"/>
              </w:rPr>
              <w:t>m.</w:t>
            </w:r>
          </w:p>
        </w:tc>
      </w:tr>
    </w:tbl>
    <w:p w:rsidR="0086798C" w:rsidRDefault="0086798C">
      <w:pPr>
        <w:spacing w:after="80"/>
      </w:pPr>
    </w:p>
    <w:p w:rsidR="0086798C" w:rsidRDefault="0086798C">
      <w:pPr>
        <w:spacing w:after="120"/>
      </w:pPr>
    </w:p>
    <w:p w:rsidR="0086798C" w:rsidRDefault="00F960BC">
      <w:r>
        <w:br w:type="page"/>
      </w:r>
    </w:p>
    <w:p w:rsidR="0086798C" w:rsidRDefault="0086798C">
      <w:pPr>
        <w:spacing w:after="80"/>
      </w:pPr>
    </w:p>
    <w:p w:rsidR="0086798C" w:rsidRDefault="0086798C">
      <w:pPr>
        <w:spacing w:after="80" w:line="288" w:lineRule="auto"/>
      </w:pPr>
    </w:p>
    <w:sectPr w:rsidR="0086798C" w:rsidSect="00034616">
      <w:footerReference w:type="default" r:id="rId8"/>
      <w:pgSz w:w="12240" w:h="15840"/>
      <w:pgMar w:top="1152" w:right="1152" w:bottom="1152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0BC" w:rsidRDefault="00F960BC">
      <w:pPr>
        <w:spacing w:after="0" w:line="240" w:lineRule="auto"/>
      </w:pPr>
      <w:r>
        <w:separator/>
      </w:r>
    </w:p>
  </w:endnote>
  <w:endnote w:type="continuationSeparator" w:id="0">
    <w:p w:rsidR="00F960BC" w:rsidRDefault="00F96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98C" w:rsidRDefault="00F960BC">
    <w:pPr>
      <w:pStyle w:val="Footer"/>
      <w:jc w:val="right"/>
    </w:pPr>
    <w:r>
      <w:rPr>
        <w:rFonts w:ascii="Times New Roman" w:hAnsi="Times New Roman"/>
        <w:i/>
        <w:sz w:val="18"/>
      </w:rPr>
      <w:t>Báo cáo Th</w:t>
    </w:r>
    <w:r>
      <w:rPr>
        <w:rFonts w:ascii="Times New Roman" w:hAnsi="Times New Roman"/>
        <w:i/>
        <w:sz w:val="18"/>
      </w:rPr>
      <w:t>ự</w:t>
    </w:r>
    <w:r>
      <w:rPr>
        <w:rFonts w:ascii="Times New Roman" w:hAnsi="Times New Roman"/>
        <w:i/>
        <w:sz w:val="18"/>
      </w:rPr>
      <w:t>c hành 2: L</w:t>
    </w:r>
    <w:r>
      <w:rPr>
        <w:rFonts w:ascii="Times New Roman" w:hAnsi="Times New Roman"/>
        <w:i/>
        <w:sz w:val="18"/>
      </w:rPr>
      <w:t>ậ</w:t>
    </w:r>
    <w:r>
      <w:rPr>
        <w:rFonts w:ascii="Times New Roman" w:hAnsi="Times New Roman"/>
        <w:i/>
        <w:sz w:val="18"/>
      </w:rPr>
      <w:t xml:space="preserve">p trình OOP C# | 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0BC" w:rsidRDefault="00F960BC">
      <w:pPr>
        <w:spacing w:after="0" w:line="240" w:lineRule="auto"/>
      </w:pPr>
      <w:r>
        <w:separator/>
      </w:r>
    </w:p>
  </w:footnote>
  <w:footnote w:type="continuationSeparator" w:id="0">
    <w:p w:rsidR="00F960BC" w:rsidRDefault="00F96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98C"/>
    <w:rsid w:val="009C574E"/>
    <w:rsid w:val="00AA1D8D"/>
    <w:rsid w:val="00B47730"/>
    <w:rsid w:val="00CB0664"/>
    <w:rsid w:val="00F96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D4038"/>
  <w14:defaultImageDpi w14:val="300"/>
  <w15:docId w15:val="{BD404D1E-0BED-413E-A1BD-D2648017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25CA7A-2F5E-4AC6-9656-ADE224BF5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62</Pages>
  <Words>15050</Words>
  <Characters>85791</Characters>
  <Application>Microsoft Office Word</Application>
  <DocSecurity>0</DocSecurity>
  <Lines>714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2013-12-23T23:15:00Z</dcterms:created>
  <dcterms:modified xsi:type="dcterms:W3CDTF">2026-09-20T08:48:00Z</dcterms:modified>
  <cp:category/>
</cp:coreProperties>
</file>